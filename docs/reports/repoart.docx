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Flow: Adversarial Geometric Distillation (AGD)</w:t>
      </w:r>
    </w:p>
    <w:p/>
    <w:p>
      <w:pPr>
        <w:pStyle w:val="Heading2"/>
      </w:pPr>
      <w:r>
        <w:t>1. Project Overview</w:t>
      </w:r>
    </w:p>
    <w:p/>
    <w:p>
      <w:pPr/>
      <w:r>
        <w:t xml:space="preserve">This research focuses on </w:t>
      </w:r>
      <w:r>
        <w:rPr>
          <w:b/>
        </w:rPr>
        <w:t>mitigating hallucinations in text-to-3D generation</w:t>
      </w:r>
      <w:r>
        <w:t>, especially geometric errors such as:</w:t>
      </w:r>
    </w:p>
    <w:p/>
    <w:p>
      <w:pPr>
        <w:pStyle w:val="ListBullet"/>
      </w:pPr>
      <w:r>
        <w:t>Janus faces</w:t>
      </w:r>
    </w:p>
    <w:p>
      <w:pPr>
        <w:pStyle w:val="ListBullet"/>
      </w:pPr>
      <w:r>
        <w:t>duplicated parts</w:t>
      </w:r>
    </w:p>
    <w:p>
      <w:pPr>
        <w:pStyle w:val="ListBullet"/>
      </w:pPr>
      <w:r>
        <w:t>disconnected blobs</w:t>
      </w:r>
    </w:p>
    <w:p>
      <w:pPr>
        <w:pStyle w:val="ListBullet"/>
      </w:pPr>
      <w:r>
        <w:t>inconsistent front/side/back structure</w:t>
      </w:r>
    </w:p>
    <w:p>
      <w:pPr>
        <w:pStyle w:val="ListBullet"/>
      </w:pPr>
      <w:r>
        <w:t>poor manifold quality</w:t>
      </w:r>
    </w:p>
    <w:p/>
    <w:p>
      <w:pPr/>
      <w:r>
        <w:t xml:space="preserve">The main research idea is to build an </w:t>
      </w:r>
      <w:r>
        <w:rPr>
          <w:b/>
        </w:rPr>
        <w:t>Adversarial Geometric Distillation (AGD)</w:t>
      </w:r>
      <w:r>
        <w:t xml:space="preserve"> pipeline that does not rely only on text-based correction. Instead, it detects structural problems from multiple rendered views, maps those problems back into 3D space, and refines the geometry using grounded losses.</w:t>
      </w:r>
    </w:p>
    <w:p/>
    <w:p>
      <w:pPr/>
      <w:r>
        <w:t>In simple terms:</w:t>
      </w:r>
    </w:p>
    <w:p/>
    <w:p>
      <w:pPr>
        <w:pStyle w:val="ListNumber"/>
      </w:pPr>
      <w:r>
        <w:t>Generate or load an initial 3D model.</w:t>
      </w:r>
    </w:p>
    <w:p>
      <w:pPr>
        <w:pStyle w:val="ListNumber"/>
      </w:pPr>
      <w:r>
        <w:t>Render it from many views.</w:t>
      </w:r>
    </w:p>
    <w:p>
      <w:pPr>
        <w:pStyle w:val="ListNumber"/>
      </w:pPr>
      <w:r>
        <w:t>Detect possible hallucinations.</w:t>
      </w:r>
    </w:p>
    <w:p>
      <w:pPr>
        <w:pStyle w:val="ListNumber"/>
      </w:pPr>
      <w:r>
        <w:t>Convert detected issues into spatial 3D constraints.</w:t>
      </w:r>
    </w:p>
    <w:p>
      <w:pPr>
        <w:pStyle w:val="ListNumber"/>
      </w:pPr>
      <w:r>
        <w:t>Refine the 3D model iteratively.</w:t>
      </w:r>
    </w:p>
    <w:p>
      <w:pPr>
        <w:pStyle w:val="ListNumber"/>
      </w:pPr>
      <w:r>
        <w:t>Evaluate whether the refined model is more consistent and topologically cleaner.</w:t>
      </w:r>
    </w:p>
    <w:p/>
    <w:p>
      <w:pPr>
        <w:pStyle w:val="Heading2"/>
      </w:pPr>
      <w:r>
        <w:t>2. Research Goal</w:t>
      </w:r>
    </w:p>
    <w:p/>
    <w:p>
      <w:pPr/>
      <w:r>
        <w:t xml:space="preserve">The goal of this research is to design a </w:t>
      </w:r>
      <w:r>
        <w:rPr>
          <w:b/>
        </w:rPr>
        <w:t>closed-loop geometric refinement framework</w:t>
      </w:r>
      <w:r>
        <w:t xml:space="preserve"> for 3D generation that reduces hallucinations caused by 2D diffusion priors and weak multi-modal reasoning.</w:t>
      </w:r>
    </w:p>
    <w:p/>
    <w:p>
      <w:pPr>
        <w:pStyle w:val="Heading3"/>
      </w:pPr>
      <w:r>
        <w:t>Main research question</w:t>
      </w:r>
    </w:p>
    <w:p/>
    <w:p>
      <w:pPr/>
      <w:r>
        <w:t xml:space="preserve">How can multi-view hallucination signals be transformed into </w:t>
      </w:r>
      <w:r>
        <w:rPr>
          <w:b/>
        </w:rPr>
        <w:t>direct 3D geometric constraints</w:t>
      </w:r>
      <w:r>
        <w:t xml:space="preserve"> so that text-to-3D systems generate more structurally consistent assets?</w:t>
      </w:r>
    </w:p>
    <w:p/>
    <w:p>
      <w:pPr>
        <w:pStyle w:val="Heading3"/>
      </w:pPr>
      <w:r>
        <w:t>Expected contribution</w:t>
      </w:r>
    </w:p>
    <w:p/>
    <w:p>
      <w:pPr>
        <w:pStyle w:val="ListBullet"/>
      </w:pPr>
      <w:r>
        <w:t>A refinement framework on top of baseline text-to-3D generation</w:t>
      </w:r>
    </w:p>
    <w:p>
      <w:pPr>
        <w:pStyle w:val="ListBullet"/>
      </w:pPr>
      <w:r>
        <w:t>A geometry-aware critic for hallucination localization</w:t>
      </w:r>
    </w:p>
    <w:p>
      <w:pPr>
        <w:pStyle w:val="ListBullet"/>
      </w:pPr>
      <w:r>
        <w:t>A grounded optimization loop that improves topology and view consistency</w:t>
      </w:r>
    </w:p>
    <w:p>
      <w:pPr>
        <w:pStyle w:val="ListBullet"/>
      </w:pPr>
      <w:r>
        <w:t>An evaluation setup using geometric and qualitative metrics</w:t>
      </w:r>
    </w:p>
    <w:p/>
    <w:p>
      <w:pPr>
        <w:pStyle w:val="Heading2"/>
      </w:pPr>
      <w:r>
        <w:t>3. Research Plan</w:t>
      </w:r>
    </w:p>
    <w:p/>
    <w:p>
      <w:pPr/>
      <w:r>
        <w:t>The research can be carried out in the following stages.</w:t>
      </w:r>
    </w:p>
    <w:p/>
    <w:p>
      <w:pPr>
        <w:pStyle w:val="Heading3"/>
      </w:pPr>
      <w:r>
        <w:t>Stage 1: Literature review and gap confirmation</w:t>
      </w:r>
    </w:p>
    <w:p/>
    <w:p>
      <w:pPr/>
      <w:r>
        <w:t>Focus:</w:t>
      </w:r>
    </w:p>
    <w:p/>
    <w:p>
      <w:pPr>
        <w:pStyle w:val="ListBullet"/>
      </w:pPr>
      <w:r>
        <w:t>Understand DreamFusion, Magic3D, Fantasia3D, ProlificDreamer, Hallo3D, Perp-Neg, and entropy-based mitigation methods</w:t>
      </w:r>
    </w:p>
    <w:p>
      <w:pPr>
        <w:pStyle w:val="ListBullet"/>
      </w:pPr>
      <w:r>
        <w:t>Identify why current systems still fail on geometry consistency</w:t>
      </w:r>
    </w:p>
    <w:p>
      <w:pPr>
        <w:pStyle w:val="ListBullet"/>
      </w:pPr>
      <w:r>
        <w:t xml:space="preserve">Confirm the research gap around the </w:t>
      </w:r>
      <w:r>
        <w:rPr>
          <w:b/>
        </w:rPr>
        <w:t>semantic bottleneck</w:t>
      </w:r>
    </w:p>
    <w:p/>
    <w:p>
      <w:pPr/>
      <w:r>
        <w:t>Output:</w:t>
      </w:r>
    </w:p>
    <w:p/>
    <w:p>
      <w:pPr>
        <w:pStyle w:val="ListBullet"/>
      </w:pPr>
      <w:r>
        <w:t>literature review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refined research objectives</w:t>
      </w:r>
    </w:p>
    <w:p/>
    <w:p>
      <w:pPr>
        <w:pStyle w:val="Heading3"/>
      </w:pPr>
      <w:r>
        <w:t>Stage 2: Baseline environment and data setup</w:t>
      </w:r>
    </w:p>
    <w:p/>
    <w:p>
      <w:pPr/>
      <w:r>
        <w:t>Focus:</w:t>
      </w:r>
    </w:p>
    <w:p/>
    <w:p>
      <w:pPr>
        <w:pStyle w:val="ListBullet"/>
      </w:pPr>
      <w:r>
        <w:t>Set up the development environment</w:t>
      </w:r>
    </w:p>
    <w:p>
      <w:pPr>
        <w:pStyle w:val="ListBullet"/>
      </w:pPr>
      <w:r>
        <w:t>Prepare sample meshes and benchmark datasets</w:t>
      </w:r>
    </w:p>
    <w:p>
      <w:pPr>
        <w:pStyle w:val="ListBullet"/>
      </w:pPr>
      <w:r>
        <w:t>Select base text-to-3D framework and evaluation assets</w:t>
      </w:r>
    </w:p>
    <w:p/>
    <w:p>
      <w:pPr/>
      <w:r>
        <w:t>Output:</w:t>
      </w:r>
    </w:p>
    <w:p/>
    <w:p>
      <w:pPr>
        <w:pStyle w:val="ListBullet"/>
      </w:pPr>
      <w:r>
        <w:t>working environment</w:t>
      </w:r>
    </w:p>
    <w:p>
      <w:pPr>
        <w:pStyle w:val="ListBullet"/>
      </w:pPr>
      <w:r>
        <w:t>sample assets</w:t>
      </w:r>
    </w:p>
    <w:p>
      <w:pPr>
        <w:pStyle w:val="ListBullet"/>
      </w:pPr>
      <w:r>
        <w:t>reproducible baseline setup</w:t>
      </w:r>
    </w:p>
    <w:p/>
    <w:p>
      <w:pPr>
        <w:pStyle w:val="Heading3"/>
      </w:pPr>
      <w:r>
        <w:t>Stage 3: Baseline 3D generation or mesh intake</w:t>
      </w:r>
    </w:p>
    <w:p/>
    <w:p>
      <w:pPr/>
      <w:r>
        <w:t>Focus:</w:t>
      </w:r>
    </w:p>
    <w:p/>
    <w:p>
      <w:pPr>
        <w:pStyle w:val="ListBullet"/>
      </w:pPr>
      <w:r>
        <w:t>Produce an initial 3D object from text or image</w:t>
      </w:r>
    </w:p>
    <w:p>
      <w:pPr>
        <w:pStyle w:val="ListBullet"/>
      </w:pPr>
      <w:r>
        <w:t>If full SDS integration is not ready, use existing mesh inputs first</w:t>
      </w:r>
    </w:p>
    <w:p/>
    <w:p>
      <w:pPr/>
      <w:r>
        <w:t>Output:</w:t>
      </w:r>
    </w:p>
    <w:p/>
    <w:p>
      <w:pPr>
        <w:pStyle w:val="ListBullet"/>
      </w:pPr>
      <w:r>
        <w:t>initial SDF, NeRF, or mesh representation</w:t>
      </w:r>
    </w:p>
    <w:p/>
    <w:p>
      <w:pPr>
        <w:pStyle w:val="Heading3"/>
      </w:pPr>
      <w:r>
        <w:t>Stage 4: Multi-view rendering and view analysis</w:t>
      </w:r>
    </w:p>
    <w:p/>
    <w:p>
      <w:pPr/>
      <w:r>
        <w:t>Focus:</w:t>
      </w:r>
    </w:p>
    <w:p/>
    <w:p>
      <w:pPr>
        <w:pStyle w:val="ListBullet"/>
      </w:pPr>
      <w:r>
        <w:t>Render the 3D object from multiple camera angles</w:t>
      </w:r>
    </w:p>
    <w:p>
      <w:pPr>
        <w:pStyle w:val="ListBullet"/>
      </w:pPr>
      <w:r>
        <w:t>Capture RGB, depth, silhouette, normal, and edge information</w:t>
      </w:r>
    </w:p>
    <w:p>
      <w:pPr>
        <w:pStyle w:val="ListBullet"/>
      </w:pPr>
      <w:r>
        <w:t>Measure view consistency</w:t>
      </w:r>
    </w:p>
    <w:p/>
    <w:p>
      <w:pPr/>
      <w:r>
        <w:t>Output:</w:t>
      </w:r>
    </w:p>
    <w:p/>
    <w:p>
      <w:pPr>
        <w:pStyle w:val="ListBullet"/>
      </w:pPr>
      <w:r>
        <w:t>per-view images</w:t>
      </w:r>
    </w:p>
    <w:p>
      <w:pPr>
        <w:pStyle w:val="ListBullet"/>
      </w:pPr>
      <w:r>
        <w:t>view-level scores</w:t>
      </w:r>
    </w:p>
    <w:p>
      <w:pPr>
        <w:pStyle w:val="ListBullet"/>
      </w:pPr>
      <w:r>
        <w:t>visual evidence of hallucinations</w:t>
      </w:r>
    </w:p>
    <w:p/>
    <w:p>
      <w:pPr>
        <w:pStyle w:val="Heading3"/>
      </w:pPr>
      <w:r>
        <w:t>Stage 5: Hallucination detection and critic scoring</w:t>
      </w:r>
    </w:p>
    <w:p/>
    <w:p>
      <w:pPr/>
      <w:r>
        <w:t>Focus:</w:t>
      </w:r>
    </w:p>
    <w:p/>
    <w:p>
      <w:pPr>
        <w:pStyle w:val="ListBullet"/>
      </w:pPr>
      <w:r>
        <w:t>Detect structural anomalies using a VLM and geometry-based signals</w:t>
      </w:r>
    </w:p>
    <w:p>
      <w:pPr>
        <w:pStyle w:val="ListBullet"/>
      </w:pPr>
      <w:r>
        <w:t>Assign local anomaly scores to vertices or regions</w:t>
      </w:r>
    </w:p>
    <w:p>
      <w:pPr>
        <w:pStyle w:val="ListBullet"/>
      </w:pPr>
      <w:r>
        <w:t>Build a critic that can learn which parts of the mesh are suspicious</w:t>
      </w:r>
    </w:p>
    <w:p/>
    <w:p>
      <w:pPr/>
      <w:r>
        <w:t>Output:</w:t>
      </w:r>
    </w:p>
    <w:p/>
    <w:p>
      <w:pPr>
        <w:pStyle w:val="ListBullet"/>
      </w:pPr>
      <w:r>
        <w:t>view-level hallucination report</w:t>
      </w:r>
    </w:p>
    <w:p>
      <w:pPr>
        <w:pStyle w:val="ListBullet"/>
      </w:pPr>
      <w:r>
        <w:t>per-vertex or per-region anomaly score</w:t>
      </w:r>
    </w:p>
    <w:p/>
    <w:p>
      <w:pPr>
        <w:pStyle w:val="Heading3"/>
      </w:pPr>
      <w:r>
        <w:t>Stage 6: Geometric grounding</w:t>
      </w:r>
    </w:p>
    <w:p/>
    <w:p>
      <w:pPr/>
      <w:r>
        <w:t>Focus:</w:t>
      </w:r>
    </w:p>
    <w:p/>
    <w:p>
      <w:pPr>
        <w:pStyle w:val="ListBullet"/>
      </w:pPr>
      <w:r>
        <w:t>Map 2D view-level detections back into 3D space</w:t>
      </w:r>
    </w:p>
    <w:p>
      <w:pPr>
        <w:pStyle w:val="ListBullet"/>
      </w:pPr>
      <w:r>
        <w:t>Create weight maps or region masks on the mesh</w:t>
      </w:r>
    </w:p>
    <w:p>
      <w:pPr>
        <w:pStyle w:val="ListBullet"/>
      </w:pPr>
      <w:r>
        <w:t>Build the grounded correction signal</w:t>
      </w:r>
    </w:p>
    <w:p/>
    <w:p>
      <w:pPr/>
      <w:r>
        <w:t>Output:</w:t>
      </w:r>
    </w:p>
    <w:p/>
    <w:p>
      <w:pPr>
        <w:pStyle w:val="ListBullet"/>
      </w:pPr>
      <w:r>
        <w:t>grounded vertex weights</w:t>
      </w:r>
    </w:p>
    <w:p>
      <w:pPr>
        <w:pStyle w:val="ListBullet"/>
      </w:pPr>
      <w:r>
        <w:t>anomaly regions</w:t>
      </w:r>
    </w:p>
    <w:p>
      <w:pPr>
        <w:pStyle w:val="ListBullet"/>
      </w:pPr>
      <w:r>
        <w:t>spatial correction map</w:t>
      </w:r>
    </w:p>
    <w:p/>
    <w:p>
      <w:pPr>
        <w:pStyle w:val="Heading3"/>
      </w:pPr>
      <w:r>
        <w:t>Stage 7: Refinement loop</w:t>
      </w:r>
    </w:p>
    <w:p/>
    <w:p>
      <w:pPr/>
      <w:r>
        <w:t>Focus:</w:t>
      </w:r>
    </w:p>
    <w:p/>
    <w:p>
      <w:pPr>
        <w:pStyle w:val="ListBullet"/>
      </w:pPr>
      <w:r>
        <w:t>Refine the mesh or SDF using geometry loss and distillation loss</w:t>
      </w:r>
    </w:p>
    <w:p>
      <w:pPr>
        <w:pStyle w:val="ListBullet"/>
      </w:pPr>
      <w:r>
        <w:t>Repeat render -&gt; detect -&gt; ground -&gt; refine</w:t>
      </w:r>
    </w:p>
    <w:p>
      <w:pPr>
        <w:pStyle w:val="ListBullet"/>
      </w:pPr>
      <w:r>
        <w:t>Stop when the hallucination score improves or converges</w:t>
      </w:r>
    </w:p>
    <w:p/>
    <w:p>
      <w:pPr/>
      <w:r>
        <w:t>Output:</w:t>
      </w:r>
    </w:p>
    <w:p/>
    <w:p>
      <w:pPr>
        <w:pStyle w:val="ListBullet"/>
      </w:pPr>
      <w:r>
        <w:t>refined 3D asset</w:t>
      </w:r>
    </w:p>
    <w:p>
      <w:pPr>
        <w:pStyle w:val="ListBullet"/>
      </w:pPr>
      <w:r>
        <w:t>before/after comparisons</w:t>
      </w:r>
    </w:p>
    <w:p/>
    <w:p>
      <w:pPr>
        <w:pStyle w:val="Heading3"/>
      </w:pPr>
      <w:r>
        <w:t>Stage 8: Evaluation and ablation</w:t>
      </w:r>
    </w:p>
    <w:p/>
    <w:p>
      <w:pPr/>
      <w:r>
        <w:t>Focus:</w:t>
      </w:r>
    </w:p>
    <w:p/>
    <w:p>
      <w:pPr>
        <w:pStyle w:val="ListBullet"/>
      </w:pPr>
      <w:r>
        <w:t>Compare baseline and AGD-refined outputs</w:t>
      </w:r>
    </w:p>
    <w:p>
      <w:pPr>
        <w:pStyle w:val="ListBullet"/>
      </w:pPr>
      <w:r>
        <w:t>Test with and without VLM</w:t>
      </w:r>
    </w:p>
    <w:p>
      <w:pPr>
        <w:pStyle w:val="ListBullet"/>
      </w:pPr>
      <w:r>
        <w:t>Test heuristic critic vs GNN critic</w:t>
      </w:r>
    </w:p>
    <w:p>
      <w:pPr>
        <w:pStyle w:val="ListBullet"/>
      </w:pPr>
      <w:r>
        <w:t>Test low-view vs dense-view rendering</w:t>
      </w:r>
    </w:p>
    <w:p/>
    <w:p>
      <w:pPr/>
      <w:r>
        <w:t>Output:</w:t>
      </w:r>
    </w:p>
    <w:p/>
    <w:p>
      <w:pPr>
        <w:pStyle w:val="ListBullet"/>
      </w:pPr>
      <w:r>
        <w:t>quantitative metrics</w:t>
      </w:r>
    </w:p>
    <w:p>
      <w:pPr>
        <w:pStyle w:val="ListBullet"/>
      </w:pPr>
      <w:r>
        <w:t>qualitative figures</w:t>
      </w:r>
    </w:p>
    <w:p>
      <w:pPr>
        <w:pStyle w:val="ListBullet"/>
      </w:pPr>
      <w:r>
        <w:t>ablation study</w:t>
      </w:r>
    </w:p>
    <w:p/>
    <w:p>
      <w:pPr>
        <w:pStyle w:val="Heading2"/>
      </w:pPr>
      <w:r>
        <w:t>4. Target System Plan</w:t>
      </w:r>
    </w:p>
    <w:p/>
    <w:p>
      <w:pPr/>
      <w:r>
        <w:t>The final research pipeline should follow this structure.</w:t>
      </w:r>
    </w:p>
    <w:p/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>flowchart LR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A[Text Prompt or Single Image] --&gt; B[Baseline 3D Generator]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B --&gt; C[Initial 3D Representation&lt;br/&gt;SDF / NeRF / Mesh]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C --&gt; D[Multi-View Renderer]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D --&gt; E[Rendered Views&lt;br/&gt;RGB / Depth / Silhouette / Normal / Edge]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E --&gt; F[VLM Hallucination Detector]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E --&gt; G[View Consistency Analyzer]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C --&gt; H[Geometric Critic&lt;br/&gt;Heuristic or GNN]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F --&gt; I[Grounding Module]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G --&gt; I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H --&gt; I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I --&gt; J[Spatial Weights / 3D Energy]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C --&gt; K[Refinement Optimizer]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J --&gt; K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K --&gt; L[Refined 3D Model]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L --&gt; D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 xml:space="preserve">    L --&gt; M[Evaluation Metrics and Comparison]</w:t>
      </w:r>
    </w:p>
    <w:p/>
    <w:p>
      <w:pPr>
        <w:pStyle w:val="Heading2"/>
      </w:pPr>
      <w:r>
        <w:t>5. Main Components</w:t>
      </w:r>
    </w:p>
    <w:p/>
    <w:p>
      <w:pPr/>
      <w:r>
        <w:t>The main components of the AGD system are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 in research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repo mapping</w:t>
            </w:r>
          </w:p>
        </w:tc>
      </w:tr>
      <w:tr>
        <w:tc>
          <w:tcPr>
            <w:tcW w:type="dxa" w:w="1728"/>
          </w:tcPr>
          <w:p>
            <w:r>
              <w:t>Input interface</w:t>
            </w:r>
          </w:p>
        </w:tc>
        <w:tc>
          <w:tcPr>
            <w:tcW w:type="dxa" w:w="1728"/>
          </w:tcPr>
          <w:p>
            <w:r>
              <w:t>Accept prompt, image, or mesh</w:t>
            </w:r>
          </w:p>
        </w:tc>
        <w:tc>
          <w:tcPr>
            <w:tcW w:type="dxa" w:w="1728"/>
          </w:tcPr>
          <w:p>
            <w:r>
              <w:t>text, image, mesh</w:t>
            </w:r>
          </w:p>
        </w:tc>
        <w:tc>
          <w:tcPr>
            <w:tcW w:type="dxa" w:w="1728"/>
          </w:tcPr>
          <w:p>
            <w:r>
              <w:t>initial task input</w:t>
            </w:r>
          </w:p>
        </w:tc>
        <w:tc>
          <w:tcPr>
            <w:tcW w:type="dxa" w:w="1728"/>
          </w:tcPr>
          <w:p>
            <w:r>
              <w:t>future integration + current mesh loading in `agd_pipeline.py`</w:t>
            </w:r>
          </w:p>
        </w:tc>
      </w:tr>
      <w:tr>
        <w:tc>
          <w:tcPr>
            <w:tcW w:type="dxa" w:w="1728"/>
          </w:tcPr>
          <w:p>
            <w:r>
              <w:t>Baseline 3D generator</w:t>
            </w:r>
          </w:p>
        </w:tc>
        <w:tc>
          <w:tcPr>
            <w:tcW w:type="dxa" w:w="1728"/>
          </w:tcPr>
          <w:p>
            <w:r>
              <w:t>Produce the first rough 3D model</w:t>
            </w:r>
          </w:p>
        </w:tc>
        <w:tc>
          <w:tcPr>
            <w:tcW w:type="dxa" w:w="1728"/>
          </w:tcPr>
          <w:p>
            <w:r>
              <w:t>text or image</w:t>
            </w:r>
          </w:p>
        </w:tc>
        <w:tc>
          <w:tcPr>
            <w:tcW w:type="dxa" w:w="1728"/>
          </w:tcPr>
          <w:p>
            <w:r>
              <w:t>SDF / NeRF / mesh</w:t>
            </w:r>
          </w:p>
        </w:tc>
        <w:tc>
          <w:tcPr>
            <w:tcW w:type="dxa" w:w="1728"/>
          </w:tcPr>
          <w:p>
            <w:r>
              <w:t>planned using `threestudio`</w:t>
            </w:r>
          </w:p>
        </w:tc>
      </w:tr>
      <w:tr>
        <w:tc>
          <w:tcPr>
            <w:tcW w:type="dxa" w:w="1728"/>
          </w:tcPr>
          <w:p>
            <w:r>
              <w:t>Mesh loader / pre-analysis</w:t>
            </w:r>
          </w:p>
        </w:tc>
        <w:tc>
          <w:tcPr>
            <w:tcW w:type="dxa" w:w="1728"/>
          </w:tcPr>
          <w:p>
            <w:r>
              <w:t>Load geometry and compute baseline metrics</w:t>
            </w:r>
          </w:p>
        </w:tc>
        <w:tc>
          <w:tcPr>
            <w:tcW w:type="dxa" w:w="1728"/>
          </w:tcPr>
          <w:p>
            <w:r>
              <w:t>mesh file</w:t>
            </w:r>
          </w:p>
        </w:tc>
        <w:tc>
          <w:tcPr>
            <w:tcW w:type="dxa" w:w="1728"/>
          </w:tcPr>
          <w:p>
            <w:r>
              <w:t>topology and geometry report</w:t>
            </w:r>
          </w:p>
        </w:tc>
        <w:tc>
          <w:tcPr>
            <w:tcW w:type="dxa" w:w="1728"/>
          </w:tcPr>
          <w:p>
            <w:r>
              <w:t>`agd_pipeline.py`, `discriminator.py`, `geometry_metrics.py`</w:t>
            </w:r>
          </w:p>
        </w:tc>
      </w:tr>
      <w:tr>
        <w:tc>
          <w:tcPr>
            <w:tcW w:type="dxa" w:w="1728"/>
          </w:tcPr>
          <w:p>
            <w:r>
              <w:t>Multi-view renderer</w:t>
            </w:r>
          </w:p>
        </w:tc>
        <w:tc>
          <w:tcPr>
            <w:tcW w:type="dxa" w:w="1728"/>
          </w:tcPr>
          <w:p>
            <w:r>
              <w:t>Render the object from multiple cameras</w:t>
            </w:r>
          </w:p>
        </w:tc>
        <w:tc>
          <w:tcPr>
            <w:tcW w:type="dxa" w:w="1728"/>
          </w:tcPr>
          <w:p>
            <w:r>
              <w:t>mesh</w:t>
            </w:r>
          </w:p>
        </w:tc>
        <w:tc>
          <w:tcPr>
            <w:tcW w:type="dxa" w:w="1728"/>
          </w:tcPr>
          <w:p>
            <w:r>
              <w:t>RGB, depth, normal, silhouette, edge views</w:t>
            </w:r>
          </w:p>
        </w:tc>
        <w:tc>
          <w:tcPr>
            <w:tcW w:type="dxa" w:w="1728"/>
          </w:tcPr>
          <w:p>
            <w:r>
              <w:t>`renderer.py`</w:t>
            </w:r>
          </w:p>
        </w:tc>
      </w:tr>
      <w:tr>
        <w:tc>
          <w:tcPr>
            <w:tcW w:type="dxa" w:w="1728"/>
          </w:tcPr>
          <w:p>
            <w:r>
              <w:t>View consistency analyzer</w:t>
            </w:r>
          </w:p>
        </w:tc>
        <w:tc>
          <w:tcPr>
            <w:tcW w:type="dxa" w:w="1728"/>
          </w:tcPr>
          <w:p>
            <w:r>
              <w:t>Measure cross-view structural consistency</w:t>
            </w:r>
          </w:p>
        </w:tc>
        <w:tc>
          <w:tcPr>
            <w:tcW w:type="dxa" w:w="1728"/>
          </w:tcPr>
          <w:p>
            <w:r>
              <w:t>rendered RGB views</w:t>
            </w:r>
          </w:p>
        </w:tc>
        <w:tc>
          <w:tcPr>
            <w:tcW w:type="dxa" w:w="1728"/>
          </w:tcPr>
          <w:p>
            <w:r>
              <w:t>per-view inconsistency scores</w:t>
            </w:r>
          </w:p>
        </w:tc>
        <w:tc>
          <w:tcPr>
            <w:tcW w:type="dxa" w:w="1728"/>
          </w:tcPr>
          <w:p>
            <w:r>
              <w:t>`view_consistency.py`</w:t>
            </w:r>
          </w:p>
        </w:tc>
      </w:tr>
      <w:tr>
        <w:tc>
          <w:tcPr>
            <w:tcW w:type="dxa" w:w="1728"/>
          </w:tcPr>
          <w:p>
            <w:r>
              <w:t>VLM hallucination detector</w:t>
            </w:r>
          </w:p>
        </w:tc>
        <w:tc>
          <w:tcPr>
            <w:tcW w:type="dxa" w:w="1728"/>
          </w:tcPr>
          <w:p>
            <w:r>
              <w:t>Detect visually suspicious artifacts</w:t>
            </w:r>
          </w:p>
        </w:tc>
        <w:tc>
          <w:tcPr>
            <w:tcW w:type="dxa" w:w="1728"/>
          </w:tcPr>
          <w:p>
            <w:r>
              <w:t>rendered views</w:t>
            </w:r>
          </w:p>
        </w:tc>
        <w:tc>
          <w:tcPr>
            <w:tcW w:type="dxa" w:w="1728"/>
          </w:tcPr>
          <w:p>
            <w:r>
              <w:t>severity scores and notes</w:t>
            </w:r>
          </w:p>
        </w:tc>
        <w:tc>
          <w:tcPr>
            <w:tcW w:type="dxa" w:w="1728"/>
          </w:tcPr>
          <w:p>
            <w:r>
              <w:t>`lmm_detector.py`</w:t>
            </w:r>
          </w:p>
        </w:tc>
      </w:tr>
      <w:tr>
        <w:tc>
          <w:tcPr>
            <w:tcW w:type="dxa" w:w="1728"/>
          </w:tcPr>
          <w:p>
            <w:r>
              <w:t>Geometric critic</w:t>
            </w:r>
          </w:p>
        </w:tc>
        <w:tc>
          <w:tcPr>
            <w:tcW w:type="dxa" w:w="1728"/>
          </w:tcPr>
          <w:p>
            <w:r>
              <w:t>Score suspicious vertices or regions</w:t>
            </w:r>
          </w:p>
        </w:tc>
        <w:tc>
          <w:tcPr>
            <w:tcW w:type="dxa" w:w="1728"/>
          </w:tcPr>
          <w:p>
            <w:r>
              <w:t>mesh geometry</w:t>
            </w:r>
          </w:p>
        </w:tc>
        <w:tc>
          <w:tcPr>
            <w:tcW w:type="dxa" w:w="1728"/>
          </w:tcPr>
          <w:p>
            <w:r>
              <w:t>per-vertex anomaly scores</w:t>
            </w:r>
          </w:p>
        </w:tc>
        <w:tc>
          <w:tcPr>
            <w:tcW w:type="dxa" w:w="1728"/>
          </w:tcPr>
          <w:p>
            <w:r>
              <w:t>`critic.py`, `gnn_train.py`</w:t>
            </w:r>
          </w:p>
        </w:tc>
      </w:tr>
      <w:tr>
        <w:tc>
          <w:tcPr>
            <w:tcW w:type="dxa" w:w="1728"/>
          </w:tcPr>
          <w:p>
            <w:r>
              <w:t>Grounding module</w:t>
            </w:r>
          </w:p>
        </w:tc>
        <w:tc>
          <w:tcPr>
            <w:tcW w:type="dxa" w:w="1728"/>
          </w:tcPr>
          <w:p>
            <w:r>
              <w:t>Convert 2D/view signals into 3D spatial weights</w:t>
            </w:r>
          </w:p>
        </w:tc>
        <w:tc>
          <w:tcPr>
            <w:tcW w:type="dxa" w:w="1728"/>
          </w:tcPr>
          <w:p>
            <w:r>
              <w:t>view scores + mesh</w:t>
            </w:r>
          </w:p>
        </w:tc>
        <w:tc>
          <w:tcPr>
            <w:tcW w:type="dxa" w:w="1728"/>
          </w:tcPr>
          <w:p>
            <w:r>
              <w:t>vertex bias and region weights</w:t>
            </w:r>
          </w:p>
        </w:tc>
        <w:tc>
          <w:tcPr>
            <w:tcW w:type="dxa" w:w="1728"/>
          </w:tcPr>
          <w:p>
            <w:r>
              <w:t>`grounding.py`</w:t>
            </w:r>
          </w:p>
        </w:tc>
      </w:tr>
      <w:tr>
        <w:tc>
          <w:tcPr>
            <w:tcW w:type="dxa" w:w="1728"/>
          </w:tcPr>
          <w:p>
            <w:r>
              <w:t>Refinement optimizer</w:t>
            </w:r>
          </w:p>
        </w:tc>
        <w:tc>
          <w:tcPr>
            <w:tcW w:type="dxa" w:w="1728"/>
          </w:tcPr>
          <w:p>
            <w:r>
              <w:t>Update geometry using grounded losses</w:t>
            </w:r>
          </w:p>
        </w:tc>
        <w:tc>
          <w:tcPr>
            <w:tcW w:type="dxa" w:w="1728"/>
          </w:tcPr>
          <w:p>
            <w:r>
              <w:t>mesh + weights</w:t>
            </w:r>
          </w:p>
        </w:tc>
        <w:tc>
          <w:tcPr>
            <w:tcW w:type="dxa" w:w="1728"/>
          </w:tcPr>
          <w:p>
            <w:r>
              <w:t>refined mesh</w:t>
            </w:r>
          </w:p>
        </w:tc>
        <w:tc>
          <w:tcPr>
            <w:tcW w:type="dxa" w:w="1728"/>
          </w:tcPr>
          <w:p>
            <w:r>
              <w:t>`optimizer.py`</w:t>
            </w:r>
          </w:p>
        </w:tc>
      </w:tr>
      <w:tr>
        <w:tc>
          <w:tcPr>
            <w:tcW w:type="dxa" w:w="1728"/>
          </w:tcPr>
          <w:p>
            <w:r>
              <w:t>Evaluation engine</w:t>
            </w:r>
          </w:p>
        </w:tc>
        <w:tc>
          <w:tcPr>
            <w:tcW w:type="dxa" w:w="1728"/>
          </w:tcPr>
          <w:p>
            <w:r>
              <w:t>Compare before and after results</w:t>
            </w:r>
          </w:p>
        </w:tc>
        <w:tc>
          <w:tcPr>
            <w:tcW w:type="dxa" w:w="1728"/>
          </w:tcPr>
          <w:p>
            <w:r>
              <w:t>original and refined outputs</w:t>
            </w:r>
          </w:p>
        </w:tc>
        <w:tc>
          <w:tcPr>
            <w:tcW w:type="dxa" w:w="1728"/>
          </w:tcPr>
          <w:p>
            <w:r>
              <w:t>metrics and analysis</w:t>
            </w:r>
          </w:p>
        </w:tc>
        <w:tc>
          <w:tcPr>
            <w:tcW w:type="dxa" w:w="1728"/>
          </w:tcPr>
          <w:p>
            <w:r>
              <w:t>`discriminator.py`, `geometry_metrics.py`</w:t>
            </w:r>
          </w:p>
        </w:tc>
      </w:tr>
    </w:tbl>
    <w:p/>
    <w:p>
      <w:pPr>
        <w:pStyle w:val="Heading2"/>
      </w:pPr>
      <w:r>
        <w:t>6. Technologies and What They Do</w:t>
      </w:r>
    </w:p>
    <w:p/>
    <w:p>
      <w:pPr>
        <w:pStyle w:val="Heading3"/>
      </w:pPr>
      <w:r>
        <w:t>Core implementation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is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use in this project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Main research implementation language</w:t>
            </w:r>
          </w:p>
        </w:tc>
        <w:tc>
          <w:tcPr>
            <w:tcW w:type="dxa" w:w="2880"/>
          </w:tcPr>
          <w:p>
            <w:r>
              <w:t>Use for all orchestration, experiments, and reporting scripts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Deep learning, tensor ops, optimization</w:t>
            </w:r>
          </w:p>
        </w:tc>
        <w:tc>
          <w:tcPr>
            <w:tcW w:type="dxa" w:w="2880"/>
          </w:tcPr>
          <w:p>
            <w:r>
              <w:t>Use for critic models, differentiable losses, and training logic</w:t>
            </w:r>
          </w:p>
        </w:tc>
      </w:tr>
      <w:tr>
        <w:tc>
          <w:tcPr>
            <w:tcW w:type="dxa" w:w="2880"/>
          </w:tcPr>
          <w:p>
            <w:r>
              <w:t>Threestudio</w:t>
            </w:r>
          </w:p>
        </w:tc>
        <w:tc>
          <w:tcPr>
            <w:tcW w:type="dxa" w:w="2880"/>
          </w:tcPr>
          <w:p>
            <w:r>
              <w:t>Base framework for text-to-3D experiments</w:t>
            </w:r>
          </w:p>
        </w:tc>
        <w:tc>
          <w:tcPr>
            <w:tcW w:type="dxa" w:w="2880"/>
          </w:tcPr>
          <w:p>
            <w:r>
              <w:t>Use as the baseline generator instead of building SDS from scratch</w:t>
            </w:r>
          </w:p>
        </w:tc>
      </w:tr>
      <w:tr>
        <w:tc>
          <w:tcPr>
            <w:tcW w:type="dxa" w:w="2880"/>
          </w:tcPr>
          <w:p>
            <w:r>
              <w:t>Hugging Face Diffusers</w:t>
            </w:r>
          </w:p>
        </w:tc>
        <w:tc>
          <w:tcPr>
            <w:tcW w:type="dxa" w:w="2880"/>
          </w:tcPr>
          <w:p>
            <w:r>
              <w:t>Access to diffusion building blocks and pipelines</w:t>
            </w:r>
          </w:p>
        </w:tc>
        <w:tc>
          <w:tcPr>
            <w:tcW w:type="dxa" w:w="2880"/>
          </w:tcPr>
          <w:p>
            <w:r>
              <w:t>Use when extending or customizing SDS-related generation guidance</w:t>
            </w:r>
          </w:p>
        </w:tc>
      </w:tr>
      <w:tr>
        <w:tc>
          <w:tcPr>
            <w:tcW w:type="dxa" w:w="2880"/>
          </w:tcPr>
          <w:p>
            <w:r>
              <w:t>Trimesh</w:t>
            </w:r>
          </w:p>
        </w:tc>
        <w:tc>
          <w:tcPr>
            <w:tcW w:type="dxa" w:w="2880"/>
          </w:tcPr>
          <w:p>
            <w:r>
              <w:t>Mesh loading, topology access, neighborhood queries</w:t>
            </w:r>
          </w:p>
        </w:tc>
        <w:tc>
          <w:tcPr>
            <w:tcW w:type="dxa" w:w="2880"/>
          </w:tcPr>
          <w:p>
            <w:r>
              <w:t>Use for mesh IO and fast geometry operations</w:t>
            </w:r>
          </w:p>
        </w:tc>
      </w:tr>
      <w:tr>
        <w:tc>
          <w:tcPr>
            <w:tcW w:type="dxa" w:w="2880"/>
          </w:tcPr>
          <w:p>
            <w:r>
              <w:t>Open3D</w:t>
            </w:r>
          </w:p>
        </w:tc>
        <w:tc>
          <w:tcPr>
            <w:tcW w:type="dxa" w:w="2880"/>
          </w:tcPr>
          <w:p>
            <w:r>
              <w:t>Geometry processing and analysis</w:t>
            </w:r>
          </w:p>
        </w:tc>
        <w:tc>
          <w:tcPr>
            <w:tcW w:type="dxa" w:w="2880"/>
          </w:tcPr>
          <w:p>
            <w:r>
              <w:t>Use for mesh cleanup, normals, ray casting, registration, and additional analysis</w:t>
            </w:r>
          </w:p>
        </w:tc>
      </w:tr>
      <w:tr>
        <w:tc>
          <w:tcPr>
            <w:tcW w:type="dxa" w:w="2880"/>
          </w:tcPr>
          <w:p>
            <w:r>
              <w:t>PyTorch3D</w:t>
            </w:r>
          </w:p>
        </w:tc>
        <w:tc>
          <w:tcPr>
            <w:tcW w:type="dxa" w:w="2880"/>
          </w:tcPr>
          <w:p>
            <w:r>
              <w:t>Differentiable 3D ops and rendering</w:t>
            </w:r>
          </w:p>
        </w:tc>
        <w:tc>
          <w:tcPr>
            <w:tcW w:type="dxa" w:w="2880"/>
          </w:tcPr>
          <w:p>
            <w:r>
              <w:t>Use if the refinement loop needs stronger differentiable rendering support</w:t>
            </w:r>
          </w:p>
        </w:tc>
      </w:tr>
      <w:tr>
        <w:tc>
          <w:tcPr>
            <w:tcW w:type="dxa" w:w="2880"/>
          </w:tcPr>
          <w:p>
            <w:r>
              <w:t>PyTorch Geometric</w:t>
            </w:r>
          </w:p>
        </w:tc>
        <w:tc>
          <w:tcPr>
            <w:tcW w:type="dxa" w:w="2880"/>
          </w:tcPr>
          <w:p>
            <w:r>
              <w:t>Graph representation and GNN modeling</w:t>
            </w:r>
          </w:p>
        </w:tc>
        <w:tc>
          <w:tcPr>
            <w:tcW w:type="dxa" w:w="2880"/>
          </w:tcPr>
          <w:p>
            <w:r>
              <w:t>Use for the geometric critic when moving beyond heuristic scoring</w:t>
            </w:r>
          </w:p>
        </w:tc>
      </w:tr>
      <w:tr>
        <w:tc>
          <w:tcPr>
            <w:tcW w:type="dxa" w:w="2880"/>
          </w:tcPr>
          <w:p>
            <w:r>
              <w:t>Pillow / NumPy / SciPy</w:t>
            </w:r>
          </w:p>
        </w:tc>
        <w:tc>
          <w:tcPr>
            <w:tcW w:type="dxa" w:w="2880"/>
          </w:tcPr>
          <w:p>
            <w:r>
              <w:t>Rendering outputs, numerical ops, filters</w:t>
            </w:r>
          </w:p>
        </w:tc>
        <w:tc>
          <w:tcPr>
            <w:tcW w:type="dxa" w:w="2880"/>
          </w:tcPr>
          <w:p>
            <w:r>
              <w:t>Keep as the core utility layer</w:t>
            </w:r>
          </w:p>
        </w:tc>
      </w:tr>
      <w:tr>
        <w:tc>
          <w:tcPr>
            <w:tcW w:type="dxa" w:w="2880"/>
          </w:tcPr>
          <w:p>
            <w:r>
              <w:t>Local VLM such as LLaVA-NeXT</w:t>
            </w:r>
          </w:p>
        </w:tc>
        <w:tc>
          <w:tcPr>
            <w:tcW w:type="dxa" w:w="2880"/>
          </w:tcPr>
          <w:p>
            <w:r>
              <w:t>Multi-modal inspection of rendered views</w:t>
            </w:r>
          </w:p>
        </w:tc>
        <w:tc>
          <w:tcPr>
            <w:tcW w:type="dxa" w:w="2880"/>
          </w:tcPr>
          <w:p>
            <w:r>
              <w:t>Use as a detector, not as the main correction controller</w:t>
            </w:r>
          </w:p>
        </w:tc>
      </w:tr>
    </w:tbl>
    <w:p/>
    <w:p>
      <w:pPr>
        <w:pStyle w:val="Heading3"/>
      </w:pPr>
      <w:r>
        <w:t>Helpful supporting tools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Weights and Biases or MLflow</w:t>
            </w:r>
          </w:p>
        </w:tc>
        <w:tc>
          <w:tcPr>
            <w:tcW w:type="dxa" w:w="4320"/>
          </w:tcPr>
          <w:p>
            <w:r>
              <w:t>experiment tracking, metric logging, ablation comparison</w:t>
            </w:r>
          </w:p>
        </w:tc>
      </w:tr>
      <w:tr>
        <w:tc>
          <w:tcPr>
            <w:tcW w:type="dxa" w:w="4320"/>
          </w:tcPr>
          <w:p>
            <w:r>
              <w:t>Jupyter Notebook</w:t>
            </w:r>
          </w:p>
        </w:tc>
        <w:tc>
          <w:tcPr>
            <w:tcW w:type="dxa" w:w="4320"/>
          </w:tcPr>
          <w:p>
            <w:r>
              <w:t>fast analysis of results and metric trends</w:t>
            </w:r>
          </w:p>
        </w:tc>
      </w:tr>
      <w:tr>
        <w:tc>
          <w:tcPr>
            <w:tcW w:type="dxa" w:w="4320"/>
          </w:tcPr>
          <w:p>
            <w:r>
              <w:t>Draw.io / Mermaid</w:t>
            </w:r>
          </w:p>
        </w:tc>
        <w:tc>
          <w:tcPr>
            <w:tcW w:type="dxa" w:w="4320"/>
          </w:tcPr>
          <w:p>
            <w:r>
              <w:t>architecture and workflow diagrams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version control for experiments and report assets</w:t>
            </w:r>
          </w:p>
        </w:tc>
      </w:tr>
    </w:tbl>
    <w:p/>
    <w:p>
      <w:pPr>
        <w:pStyle w:val="Heading2"/>
      </w:pPr>
      <w:r>
        <w:t>7. Workflow in More Detail</w:t>
      </w:r>
    </w:p>
    <w:p/>
    <w:p>
      <w:pPr>
        <w:pStyle w:val="Heading3"/>
      </w:pPr>
      <w:r>
        <w:t>Step 1: Input stage</w:t>
      </w:r>
    </w:p>
    <w:p/>
    <w:p>
      <w:pPr>
        <w:pStyle w:val="ListBullet"/>
      </w:pPr>
      <w:r>
        <w:t>The user provides a text prompt, a single reference image, or an already generated mesh.</w:t>
      </w:r>
    </w:p>
    <w:p>
      <w:pPr>
        <w:pStyle w:val="ListBullet"/>
      </w:pPr>
      <w:r>
        <w:t>During early experimentation, using existing meshes is acceptable because it allows fast testing of the AGD refinement loop before full SDS integration.</w:t>
      </w:r>
    </w:p>
    <w:p/>
    <w:p>
      <w:pPr>
        <w:pStyle w:val="Heading3"/>
      </w:pPr>
      <w:r>
        <w:t>Step 2: Initial 3D generation</w:t>
      </w:r>
    </w:p>
    <w:p/>
    <w:p>
      <w:pPr>
        <w:pStyle w:val="ListBullet"/>
      </w:pPr>
      <w:r>
        <w:t>A base model produces an initial 3D object.</w:t>
      </w:r>
    </w:p>
    <w:p>
      <w:pPr>
        <w:pStyle w:val="ListBullet"/>
      </w:pPr>
      <w:r>
        <w:t>This may be an SDF, NeRF, Gaussian-based structure, or extracted mesh.</w:t>
      </w:r>
    </w:p>
    <w:p>
      <w:pPr>
        <w:pStyle w:val="ListBullet"/>
      </w:pPr>
      <w:r>
        <w:t>For AGD, the representation should eventually support conversion into a mesh because geometry-aware refinement is easier on surfaces with vertices, normals, and adjacency.</w:t>
      </w:r>
    </w:p>
    <w:p/>
    <w:p>
      <w:pPr>
        <w:pStyle w:val="Heading3"/>
      </w:pPr>
      <w:r>
        <w:t>Step 3: Multi-view rendering</w:t>
      </w:r>
    </w:p>
    <w:p/>
    <w:p>
      <w:pPr>
        <w:pStyle w:val="ListBullet"/>
      </w:pPr>
      <w:r>
        <w:t>The generated mesh is rendered from many camera positions.</w:t>
      </w:r>
    </w:p>
    <w:p>
      <w:pPr>
        <w:pStyle w:val="ListBullet"/>
      </w:pPr>
      <w:r>
        <w:t>Outputs may include:</w:t>
      </w:r>
    </w:p>
    <w:p>
      <w:pPr>
        <w:pStyle w:val="ListBullet2"/>
      </w:pPr>
      <w:r>
        <w:t>RGB render</w:t>
      </w:r>
    </w:p>
    <w:p>
      <w:pPr>
        <w:pStyle w:val="ListBullet2"/>
      </w:pPr>
      <w:r>
        <w:t>depth map</w:t>
      </w:r>
    </w:p>
    <w:p>
      <w:pPr>
        <w:pStyle w:val="ListBullet2"/>
      </w:pPr>
      <w:r>
        <w:t>silhouette</w:t>
      </w:r>
    </w:p>
    <w:p>
      <w:pPr>
        <w:pStyle w:val="ListBullet2"/>
      </w:pPr>
      <w:r>
        <w:t>normal map</w:t>
      </w:r>
    </w:p>
    <w:p>
      <w:pPr>
        <w:pStyle w:val="ListBullet2"/>
      </w:pPr>
      <w:r>
        <w:t>edge or curvature map</w:t>
      </w:r>
    </w:p>
    <w:p>
      <w:pPr>
        <w:pStyle w:val="ListBullet"/>
      </w:pPr>
      <w:r>
        <w:t>These views give the system cross-view evidence about consistency.</w:t>
      </w:r>
    </w:p>
    <w:p/>
    <w:p>
      <w:pPr>
        <w:pStyle w:val="Heading3"/>
      </w:pPr>
      <w:r>
        <w:t>Step 4: Hallucination detection</w:t>
      </w:r>
    </w:p>
    <w:p/>
    <w:p>
      <w:pPr>
        <w:pStyle w:val="ListBullet"/>
      </w:pPr>
      <w:r>
        <w:t>A VLM inspects the views for visible problems such as duplicated faces or impossible structure.</w:t>
      </w:r>
    </w:p>
    <w:p>
      <w:pPr>
        <w:pStyle w:val="ListBullet"/>
      </w:pPr>
      <w:r>
        <w:t>A consistency module compares different views and scores disagreement.</w:t>
      </w:r>
    </w:p>
    <w:p>
      <w:pPr>
        <w:pStyle w:val="ListBullet"/>
      </w:pPr>
      <w:r>
        <w:t>A geometric critic analyzes the mesh directly and scores suspicious vertices.</w:t>
      </w:r>
    </w:p>
    <w:p/>
    <w:p>
      <w:pPr>
        <w:pStyle w:val="Heading3"/>
      </w:pPr>
      <w:r>
        <w:t>Step 5: Grounding and linking</w:t>
      </w:r>
    </w:p>
    <w:p/>
    <w:p>
      <w:pPr>
        <w:pStyle w:val="ListBullet"/>
      </w:pPr>
      <w:r>
        <w:t>View-level signals are not enough on their own.</w:t>
      </w:r>
    </w:p>
    <w:p>
      <w:pPr>
        <w:pStyle w:val="ListBullet"/>
      </w:pPr>
      <w:r>
        <w:t>The grounding module maps those signals back to 3D coordinates or vertex regions.</w:t>
      </w:r>
    </w:p>
    <w:p>
      <w:pPr>
        <w:pStyle w:val="ListBullet"/>
      </w:pPr>
      <w:r>
        <w:t>This step links:</w:t>
      </w:r>
    </w:p>
    <w:p>
      <w:pPr>
        <w:pStyle w:val="ListBullet2"/>
      </w:pPr>
      <w:r>
        <w:t>rendered view evidence</w:t>
      </w:r>
    </w:p>
    <w:p>
      <w:pPr>
        <w:pStyle w:val="ListBullet2"/>
      </w:pPr>
      <w:r>
        <w:t>mesh topology</w:t>
      </w:r>
    </w:p>
    <w:p>
      <w:pPr>
        <w:pStyle w:val="ListBullet2"/>
      </w:pPr>
      <w:r>
        <w:t>vertex normals</w:t>
      </w:r>
    </w:p>
    <w:p>
      <w:pPr>
        <w:pStyle w:val="ListBullet2"/>
      </w:pPr>
      <w:r>
        <w:t>critic confidence</w:t>
      </w:r>
    </w:p>
    <w:p>
      <w:pPr>
        <w:pStyle w:val="ListBullet"/>
      </w:pPr>
      <w:r>
        <w:t>The result is a set of spatial weights that tell the optimizer where refinement should be stronger.</w:t>
      </w:r>
    </w:p>
    <w:p/>
    <w:p>
      <w:pPr>
        <w:pStyle w:val="Heading3"/>
      </w:pPr>
      <w:r>
        <w:t>Step 6: Refinement</w:t>
      </w:r>
    </w:p>
    <w:p/>
    <w:p>
      <w:pPr>
        <w:pStyle w:val="ListBullet"/>
      </w:pPr>
      <w:r>
        <w:t>The optimizer updates the mesh using a weighted combination of:</w:t>
      </w:r>
    </w:p>
    <w:p>
      <w:pPr>
        <w:pStyle w:val="ListBullet2"/>
      </w:pPr>
      <w:r>
        <w:t>geometry smoothing or structure-preserving loss</w:t>
      </w:r>
    </w:p>
    <w:p>
      <w:pPr>
        <w:pStyle w:val="ListBullet2"/>
      </w:pPr>
      <w:r>
        <w:t>distillation or anchor loss to avoid destroying the whole mesh</w:t>
      </w:r>
    </w:p>
    <w:p>
      <w:pPr>
        <w:pStyle w:val="ListBullet2"/>
      </w:pPr>
      <w:r>
        <w:t>grounded anomaly weights</w:t>
      </w:r>
    </w:p>
    <w:p>
      <w:pPr>
        <w:pStyle w:val="ListBullet"/>
      </w:pPr>
      <w:r>
        <w:t>This creates a closed loop:</w:t>
      </w:r>
    </w:p>
    <w:p>
      <w:pPr>
        <w:pStyle w:val="ListBullet2"/>
      </w:pPr>
      <w:r>
        <w:t>render</w:t>
      </w:r>
    </w:p>
    <w:p>
      <w:pPr>
        <w:pStyle w:val="ListBullet2"/>
      </w:pPr>
      <w:r>
        <w:t>detect</w:t>
      </w:r>
    </w:p>
    <w:p>
      <w:pPr>
        <w:pStyle w:val="ListBullet2"/>
      </w:pPr>
      <w:r>
        <w:t>ground</w:t>
      </w:r>
    </w:p>
    <w:p>
      <w:pPr>
        <w:pStyle w:val="ListBullet2"/>
      </w:pPr>
      <w:r>
        <w:t>refine</w:t>
      </w:r>
    </w:p>
    <w:p>
      <w:pPr>
        <w:pStyle w:val="ListBullet2"/>
      </w:pPr>
      <w:r>
        <w:t>re-render</w:t>
      </w:r>
    </w:p>
    <w:p/>
    <w:p>
      <w:pPr>
        <w:pStyle w:val="Heading3"/>
      </w:pPr>
      <w:r>
        <w:t>Step 7: Evaluation</w:t>
      </w:r>
    </w:p>
    <w:p/>
    <w:p>
      <w:pPr>
        <w:pStyle w:val="ListBullet"/>
      </w:pPr>
      <w:r>
        <w:t>Measure whether the refined output has fewer hallucinations and better topology.</w:t>
      </w:r>
    </w:p>
    <w:p>
      <w:pPr>
        <w:pStyle w:val="ListBullet"/>
      </w:pPr>
      <w:r>
        <w:t>Compare baseline output against refined output visually and numerically.</w:t>
      </w:r>
    </w:p>
    <w:p/>
    <w:p>
      <w:pPr>
        <w:pStyle w:val="Heading2"/>
      </w:pPr>
      <w:r>
        <w:t>8. Component Linking</w:t>
      </w:r>
    </w:p>
    <w:p/>
    <w:p>
      <w:pPr/>
      <w:r>
        <w:t>This section explains how the main components connect to each other.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the connection matters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Baseline generator</w:t>
            </w:r>
          </w:p>
        </w:tc>
        <w:tc>
          <w:tcPr>
            <w:tcW w:type="dxa" w:w="2880"/>
          </w:tcPr>
          <w:p>
            <w:r>
              <w:t>Starts the text-to-3D or image-to-3D process</w:t>
            </w:r>
          </w:p>
        </w:tc>
      </w:tr>
      <w:tr>
        <w:tc>
          <w:tcPr>
            <w:tcW w:type="dxa" w:w="2880"/>
          </w:tcPr>
          <w:p>
            <w:r>
              <w:t>Baseline generator</w:t>
            </w:r>
          </w:p>
        </w:tc>
        <w:tc>
          <w:tcPr>
            <w:tcW w:type="dxa" w:w="2880"/>
          </w:tcPr>
          <w:p>
            <w:r>
              <w:t>Initial 3D representation</w:t>
            </w:r>
          </w:p>
        </w:tc>
        <w:tc>
          <w:tcPr>
            <w:tcW w:type="dxa" w:w="2880"/>
          </w:tcPr>
          <w:p>
            <w:r>
              <w:t>Produces the first object that will be analyzed</w:t>
            </w:r>
          </w:p>
        </w:tc>
      </w:tr>
      <w:tr>
        <w:tc>
          <w:tcPr>
            <w:tcW w:type="dxa" w:w="2880"/>
          </w:tcPr>
          <w:p>
            <w:r>
              <w:t>Initial 3D representation</w:t>
            </w:r>
          </w:p>
        </w:tc>
        <w:tc>
          <w:tcPr>
            <w:tcW w:type="dxa" w:w="2880"/>
          </w:tcPr>
          <w:p>
            <w:r>
              <w:t>Multi-view renderer</w:t>
            </w:r>
          </w:p>
        </w:tc>
        <w:tc>
          <w:tcPr>
            <w:tcW w:type="dxa" w:w="2880"/>
          </w:tcPr>
          <w:p>
            <w:r>
              <w:t>Converts geometry into images that detectors can inspect</w:t>
            </w:r>
          </w:p>
        </w:tc>
      </w:tr>
      <w:tr>
        <w:tc>
          <w:tcPr>
            <w:tcW w:type="dxa" w:w="2880"/>
          </w:tcPr>
          <w:p>
            <w:r>
              <w:t>Rendered views</w:t>
            </w:r>
          </w:p>
        </w:tc>
        <w:tc>
          <w:tcPr>
            <w:tcW w:type="dxa" w:w="2880"/>
          </w:tcPr>
          <w:p>
            <w:r>
              <w:t>VLM detector</w:t>
            </w:r>
          </w:p>
        </w:tc>
        <w:tc>
          <w:tcPr>
            <w:tcW w:type="dxa" w:w="2880"/>
          </w:tcPr>
          <w:p>
            <w:r>
              <w:t>Lets the VLM identify visible structural problems</w:t>
            </w:r>
          </w:p>
        </w:tc>
      </w:tr>
      <w:tr>
        <w:tc>
          <w:tcPr>
            <w:tcW w:type="dxa" w:w="2880"/>
          </w:tcPr>
          <w:p>
            <w:r>
              <w:t>Rendered views</w:t>
            </w:r>
          </w:p>
        </w:tc>
        <w:tc>
          <w:tcPr>
            <w:tcW w:type="dxa" w:w="2880"/>
          </w:tcPr>
          <w:p>
            <w:r>
              <w:t>View consistency analyzer</w:t>
            </w:r>
          </w:p>
        </w:tc>
        <w:tc>
          <w:tcPr>
            <w:tcW w:type="dxa" w:w="2880"/>
          </w:tcPr>
          <w:p>
            <w:r>
              <w:t>Measures disagreement across viewpoints</w:t>
            </w:r>
          </w:p>
        </w:tc>
      </w:tr>
      <w:tr>
        <w:tc>
          <w:tcPr>
            <w:tcW w:type="dxa" w:w="2880"/>
          </w:tcPr>
          <w:p>
            <w:r>
              <w:t>Initial 3D representation</w:t>
            </w:r>
          </w:p>
        </w:tc>
        <w:tc>
          <w:tcPr>
            <w:tcW w:type="dxa" w:w="2880"/>
          </w:tcPr>
          <w:p>
            <w:r>
              <w:t>Geometric critic</w:t>
            </w:r>
          </w:p>
        </w:tc>
        <w:tc>
          <w:tcPr>
            <w:tcW w:type="dxa" w:w="2880"/>
          </w:tcPr>
          <w:p>
            <w:r>
              <w:t>Gives direct mesh-based anomaly evidence</w:t>
            </w:r>
          </w:p>
        </w:tc>
      </w:tr>
      <w:tr>
        <w:tc>
          <w:tcPr>
            <w:tcW w:type="dxa" w:w="2880"/>
          </w:tcPr>
          <w:p>
            <w:r>
              <w:t>VLM detector + consistency + critic</w:t>
            </w:r>
          </w:p>
        </w:tc>
        <w:tc>
          <w:tcPr>
            <w:tcW w:type="dxa" w:w="2880"/>
          </w:tcPr>
          <w:p>
            <w:r>
              <w:t>Grounding module</w:t>
            </w:r>
          </w:p>
        </w:tc>
        <w:tc>
          <w:tcPr>
            <w:tcW w:type="dxa" w:w="2880"/>
          </w:tcPr>
          <w:p>
            <w:r>
              <w:t>Combines visual and geometric evidence into spatial constraints</w:t>
            </w:r>
          </w:p>
        </w:tc>
      </w:tr>
      <w:tr>
        <w:tc>
          <w:tcPr>
            <w:tcW w:type="dxa" w:w="2880"/>
          </w:tcPr>
          <w:p>
            <w:r>
              <w:t>Grounding module</w:t>
            </w:r>
          </w:p>
        </w:tc>
        <w:tc>
          <w:tcPr>
            <w:tcW w:type="dxa" w:w="2880"/>
          </w:tcPr>
          <w:p>
            <w:r>
              <w:t>Refinement optimizer</w:t>
            </w:r>
          </w:p>
        </w:tc>
        <w:tc>
          <w:tcPr>
            <w:tcW w:type="dxa" w:w="2880"/>
          </w:tcPr>
          <w:p>
            <w:r>
              <w:t>Supplies weights or losses to guide correction</w:t>
            </w:r>
          </w:p>
        </w:tc>
      </w:tr>
      <w:tr>
        <w:tc>
          <w:tcPr>
            <w:tcW w:type="dxa" w:w="2880"/>
          </w:tcPr>
          <w:p>
            <w:r>
              <w:t>Refinement optimizer</w:t>
            </w:r>
          </w:p>
        </w:tc>
        <w:tc>
          <w:tcPr>
            <w:tcW w:type="dxa" w:w="2880"/>
          </w:tcPr>
          <w:p>
            <w:r>
              <w:t>Refined mesh</w:t>
            </w:r>
          </w:p>
        </w:tc>
        <w:tc>
          <w:tcPr>
            <w:tcW w:type="dxa" w:w="2880"/>
          </w:tcPr>
          <w:p>
            <w:r>
              <w:t>Produces improved geometry</w:t>
            </w:r>
          </w:p>
        </w:tc>
      </w:tr>
      <w:tr>
        <w:tc>
          <w:tcPr>
            <w:tcW w:type="dxa" w:w="2880"/>
          </w:tcPr>
          <w:p>
            <w:r>
              <w:t>Refined mesh</w:t>
            </w:r>
          </w:p>
        </w:tc>
        <w:tc>
          <w:tcPr>
            <w:tcW w:type="dxa" w:w="2880"/>
          </w:tcPr>
          <w:p>
            <w:r>
              <w:t>Renderer</w:t>
            </w:r>
          </w:p>
        </w:tc>
        <w:tc>
          <w:tcPr>
            <w:tcW w:type="dxa" w:w="2880"/>
          </w:tcPr>
          <w:p>
            <w:r>
              <w:t>Enables iterative closed-loop correction</w:t>
            </w:r>
          </w:p>
        </w:tc>
      </w:tr>
      <w:tr>
        <w:tc>
          <w:tcPr>
            <w:tcW w:type="dxa" w:w="2880"/>
          </w:tcPr>
          <w:p>
            <w:r>
              <w:t>Refined mesh</w:t>
            </w:r>
          </w:p>
        </w:tc>
        <w:tc>
          <w:tcPr>
            <w:tcW w:type="dxa" w:w="2880"/>
          </w:tcPr>
          <w:p>
            <w:r>
              <w:t>Evaluator</w:t>
            </w:r>
          </w:p>
        </w:tc>
        <w:tc>
          <w:tcPr>
            <w:tcW w:type="dxa" w:w="2880"/>
          </w:tcPr>
          <w:p>
            <w:r>
              <w:t>Measures improvement against the baseline</w:t>
            </w:r>
          </w:p>
        </w:tc>
      </w:tr>
    </w:tbl>
    <w:p/>
    <w:p>
      <w:pPr>
        <w:pStyle w:val="Heading2"/>
      </w:pPr>
      <w:r>
        <w:t>9. What Is Better to Use</w:t>
      </w:r>
    </w:p>
    <w:p/>
    <w:p>
      <w:pPr/>
      <w:r>
        <w:t>This is the most practical stack and design direction for this project.</w:t>
      </w:r>
    </w:p>
    <w:p/>
    <w:p>
      <w:pPr>
        <w:pStyle w:val="Heading3"/>
      </w:pPr>
      <w:r>
        <w:t>Better baseline choice</w:t>
      </w:r>
    </w:p>
    <w:p/>
    <w:p>
      <w:pPr/>
      <w:r>
        <w:rPr>
          <w:b/>
        </w:rPr>
        <w:t>Better to use:</w:t>
      </w:r>
      <w:r>
        <w:t xml:space="preserve"> </w:t>
      </w:r>
      <w:r>
        <w:rPr>
          <w:rFonts w:ascii="Courier New" w:hAnsi="Courier New"/>
          <w:color w:val="C7254F"/>
          <w:sz w:val="18"/>
        </w:rPr>
        <w:t>threestudio</w:t>
      </w:r>
      <w:r>
        <w:t xml:space="preserve"> as the base text-to-3D framework.</w:t>
      </w:r>
    </w:p>
    <w:p/>
    <w:p>
      <w:pPr/>
      <w:r>
        <w:t>Reason:</w:t>
      </w:r>
    </w:p>
    <w:p/>
    <w:p>
      <w:pPr>
        <w:pStyle w:val="ListBullet"/>
      </w:pPr>
      <w:r>
        <w:t>It already supports multiple text-to-3D methods and research-style configuration.</w:t>
      </w:r>
    </w:p>
    <w:p>
      <w:pPr>
        <w:pStyle w:val="ListBullet"/>
      </w:pPr>
      <w:r>
        <w:t>It is much better than building a raw SDS pipeline from zero for a final-year research project.</w:t>
      </w:r>
    </w:p>
    <w:p>
      <w:pPr>
        <w:pStyle w:val="ListBullet"/>
      </w:pPr>
      <w:r>
        <w:t>It lets the AGD contribution focus on refinement, which is the real novelty of your work.</w:t>
      </w:r>
    </w:p>
    <w:p/>
    <w:p>
      <w:pPr>
        <w:pStyle w:val="Heading3"/>
      </w:pPr>
      <w:r>
        <w:t>Better geometry representation</w:t>
      </w:r>
    </w:p>
    <w:p/>
    <w:p>
      <w:pPr/>
      <w:r>
        <w:rPr>
          <w:b/>
        </w:rPr>
        <w:t>Better to use:</w:t>
      </w:r>
      <w:r>
        <w:t xml:space="preserve"> a </w:t>
      </w:r>
      <w:r>
        <w:rPr>
          <w:b/>
        </w:rPr>
        <w:t>mesh-oriented refinement target</w:t>
      </w:r>
      <w:r>
        <w:t>, or an SDF pipeline that can reliably export meshes.</w:t>
      </w:r>
    </w:p>
    <w:p/>
    <w:p>
      <w:pPr/>
      <w:r>
        <w:t>Reason:</w:t>
      </w:r>
    </w:p>
    <w:p/>
    <w:p>
      <w:pPr>
        <w:pStyle w:val="ListBullet"/>
      </w:pPr>
      <w:r>
        <w:t>Topology metrics, normals, adjacency, Laplacian smoothing, and grounded vertex weights are easier to compute on meshes.</w:t>
      </w:r>
    </w:p>
    <w:p>
      <w:pPr>
        <w:pStyle w:val="ListBullet"/>
      </w:pPr>
      <w:r>
        <w:t>A pure NeRF-only representation is weaker for direct local geometric correction.</w:t>
      </w:r>
    </w:p>
    <w:p/>
    <w:p>
      <w:pPr>
        <w:pStyle w:val="Heading3"/>
      </w:pPr>
      <w:r>
        <w:t>Better detector strategy</w:t>
      </w:r>
    </w:p>
    <w:p/>
    <w:p>
      <w:pPr/>
      <w:r>
        <w:rPr>
          <w:b/>
        </w:rPr>
        <w:t>Better to use:</w:t>
      </w:r>
      <w:r>
        <w:t xml:space="preserve"> a </w:t>
      </w:r>
      <w:r>
        <w:rPr>
          <w:b/>
        </w:rPr>
        <w:t>hybrid detector</w:t>
      </w:r>
      <w:r>
        <w:t>, not only a VLM.</w:t>
      </w:r>
    </w:p>
    <w:p/>
    <w:p>
      <w:pPr/>
      <w:r>
        <w:t>Recommended combination:</w:t>
      </w:r>
    </w:p>
    <w:p/>
    <w:p>
      <w:pPr>
        <w:pStyle w:val="ListBullet"/>
      </w:pPr>
      <w:r>
        <w:t>VLM for visible structural problems</w:t>
      </w:r>
    </w:p>
    <w:p>
      <w:pPr>
        <w:pStyle w:val="ListBullet"/>
      </w:pPr>
      <w:r>
        <w:t>view consistency metrics for cross-view disagreement</w:t>
      </w:r>
    </w:p>
    <w:p>
      <w:pPr>
        <w:pStyle w:val="ListBullet"/>
      </w:pPr>
      <w:r>
        <w:t>geometric critic for mesh-local anomaly scoring</w:t>
      </w:r>
    </w:p>
    <w:p/>
    <w:p>
      <w:pPr/>
      <w:r>
        <w:t>Reason:</w:t>
      </w:r>
    </w:p>
    <w:p/>
    <w:p>
      <w:pPr>
        <w:pStyle w:val="ListBullet"/>
      </w:pPr>
      <w:r>
        <w:t>A VLM alone may hallucinate or miss subtle spatial defects.</w:t>
      </w:r>
    </w:p>
    <w:p>
      <w:pPr>
        <w:pStyle w:val="ListBullet"/>
      </w:pPr>
      <w:r>
        <w:t>A geometry-only system may miss semantic duplication patterns such as Janus artifacts.</w:t>
      </w:r>
    </w:p>
    <w:p>
      <w:pPr>
        <w:pStyle w:val="ListBullet"/>
      </w:pPr>
      <w:r>
        <w:t>The hybrid strategy is more aligned with your proposal and more defensible in the thesis.</w:t>
      </w:r>
    </w:p>
    <w:p/>
    <w:p>
      <w:pPr>
        <w:pStyle w:val="Heading3"/>
      </w:pPr>
      <w:r>
        <w:t>Better critic strategy</w:t>
      </w:r>
    </w:p>
    <w:p/>
    <w:p>
      <w:pPr/>
      <w:r>
        <w:rPr>
          <w:b/>
        </w:rPr>
        <w:t>Better to use:</w:t>
      </w:r>
      <w:r>
        <w:t xml:space="preserve"> start with a </w:t>
      </w:r>
      <w:r>
        <w:rPr>
          <w:b/>
        </w:rPr>
        <w:t>heuristic critic</w:t>
      </w:r>
      <w:r>
        <w:t xml:space="preserve">, then upgrade to a </w:t>
      </w:r>
      <w:r>
        <w:rPr>
          <w:b/>
        </w:rPr>
        <w:t>GNN critic</w:t>
      </w:r>
      <w:r>
        <w:t xml:space="preserve"> after the loop is stable.</w:t>
      </w:r>
    </w:p>
    <w:p/>
    <w:p>
      <w:pPr/>
      <w:r>
        <w:t>Reason:</w:t>
      </w:r>
    </w:p>
    <w:p/>
    <w:p>
      <w:pPr>
        <w:pStyle w:val="ListBullet"/>
      </w:pPr>
      <w:r>
        <w:t>The heuristic version is easier to debug and gives a strong baseline.</w:t>
      </w:r>
    </w:p>
    <w:p>
      <w:pPr>
        <w:pStyle w:val="ListBullet"/>
      </w:pPr>
      <w:r>
        <w:t>The GNN adds research value, but only after meaningful labels, pseudo-labels, or anomaly supervision are available.</w:t>
      </w:r>
    </w:p>
    <w:p/>
    <w:p>
      <w:pPr>
        <w:pStyle w:val="Heading3"/>
      </w:pPr>
      <w:r>
        <w:t>Better view sampling</w:t>
      </w:r>
    </w:p>
    <w:p/>
    <w:p>
      <w:pPr/>
      <w:r>
        <w:rPr>
          <w:b/>
        </w:rPr>
        <w:t>Better to use:</w:t>
      </w:r>
      <w:r>
        <w:t xml:space="preserve"> </w:t>
      </w:r>
      <w:r>
        <w:rPr>
          <w:b/>
        </w:rPr>
        <w:t>dense multi-view sampling</w:t>
      </w:r>
      <w:r>
        <w:t>, ideally Fibonacci-sphere distribution.</w:t>
      </w:r>
    </w:p>
    <w:p/>
    <w:p>
      <w:pPr/>
      <w:r>
        <w:t>Reason:</w:t>
      </w:r>
    </w:p>
    <w:p/>
    <w:p>
      <w:pPr>
        <w:pStyle w:val="ListBullet"/>
      </w:pPr>
      <w:r>
        <w:t>Six canonical views are useful for fast tests, but they can miss hallucinations between views.</w:t>
      </w:r>
    </w:p>
    <w:p>
      <w:pPr>
        <w:pStyle w:val="ListBullet"/>
      </w:pPr>
      <w:r>
        <w:t>Dense view coverage is better for reliable detection and stronger evaluation.</w:t>
      </w:r>
    </w:p>
    <w:p/>
    <w:p>
      <w:pPr>
        <w:pStyle w:val="Heading3"/>
      </w:pPr>
      <w:r>
        <w:t>Better loss design</w:t>
      </w:r>
    </w:p>
    <w:p/>
    <w:p>
      <w:pPr/>
      <w:r>
        <w:rPr>
          <w:b/>
        </w:rPr>
        <w:t>Better to use:</w:t>
      </w:r>
      <w:r>
        <w:t xml:space="preserve"> a weighted combination of:</w:t>
      </w:r>
    </w:p>
    <w:p/>
    <w:p>
      <w:pPr>
        <w:pStyle w:val="ListBullet"/>
      </w:pPr>
      <w:r>
        <w:t>geometry regularization</w:t>
      </w:r>
    </w:p>
    <w:p>
      <w:pPr>
        <w:pStyle w:val="ListBullet"/>
      </w:pPr>
      <w:r>
        <w:t>anchor or distillation loss</w:t>
      </w:r>
    </w:p>
    <w:p>
      <w:pPr>
        <w:pStyle w:val="ListBullet"/>
      </w:pPr>
      <w:r>
        <w:t>grounded anomaly weighting</w:t>
      </w:r>
    </w:p>
    <w:p/>
    <w:p>
      <w:pPr/>
      <w:r>
        <w:t>Reason:</w:t>
      </w:r>
    </w:p>
    <w:p/>
    <w:p>
      <w:pPr>
        <w:pStyle w:val="ListBullet"/>
      </w:pPr>
      <w:r>
        <w:t>Geometry regularization alone may oversmooth the model.</w:t>
      </w:r>
    </w:p>
    <w:p>
      <w:pPr>
        <w:pStyle w:val="ListBullet"/>
      </w:pPr>
      <w:r>
        <w:t>Distillation alone may preserve the hallucination.</w:t>
      </w:r>
    </w:p>
    <w:p>
      <w:pPr>
        <w:pStyle w:val="ListBullet"/>
      </w:pPr>
      <w:r>
        <w:t>Grounded weighting makes correction local and controlled.</w:t>
      </w:r>
    </w:p>
    <w:p/>
    <w:p>
      <w:pPr>
        <w:pStyle w:val="Heading3"/>
      </w:pPr>
      <w:r>
        <w:t>Better evaluation setup</w:t>
      </w:r>
    </w:p>
    <w:p/>
    <w:p>
      <w:pPr/>
      <w:r>
        <w:rPr>
          <w:b/>
        </w:rPr>
        <w:t>Better to use:</w:t>
      </w:r>
      <w:r>
        <w:t xml:space="preserve"> benchmark meshes and standard datasets such as </w:t>
      </w:r>
      <w:r>
        <w:rPr>
          <w:rFonts w:ascii="Courier New" w:hAnsi="Courier New"/>
          <w:color w:val="C7254F"/>
          <w:sz w:val="18"/>
        </w:rPr>
        <w:t>Objaverse</w:t>
      </w:r>
      <w:r>
        <w:t xml:space="preserve"> and </w:t>
      </w:r>
      <w:r>
        <w:rPr>
          <w:rFonts w:ascii="Courier New" w:hAnsi="Courier New"/>
          <w:color w:val="C7254F"/>
          <w:sz w:val="18"/>
        </w:rPr>
        <w:t>Google Scanned Objects</w:t>
      </w:r>
      <w:r>
        <w:t>, plus a controlled set of hard examples with obvious hallucinations.</w:t>
      </w:r>
    </w:p>
    <w:p/>
    <w:p>
      <w:pPr/>
      <w:r>
        <w:t>Reason:</w:t>
      </w:r>
    </w:p>
    <w:p/>
    <w:p>
      <w:pPr>
        <w:pStyle w:val="ListBullet"/>
      </w:pPr>
      <w:r>
        <w:t>This gives both quantitative benchmarking and convincing visual examples.</w:t>
      </w:r>
    </w:p>
    <w:p>
      <w:pPr>
        <w:pStyle w:val="ListBullet"/>
      </w:pPr>
      <w:r>
        <w:t>It also makes the thesis stronger than showing only a few handpicked meshes.</w:t>
      </w:r>
    </w:p>
    <w:p/>
    <w:p>
      <w:pPr>
        <w:pStyle w:val="Heading3"/>
      </w:pPr>
      <w:r>
        <w:t>Better experimental order</w:t>
      </w:r>
    </w:p>
    <w:p/>
    <w:p>
      <w:pPr/>
      <w:r>
        <w:rPr>
          <w:b/>
        </w:rPr>
        <w:t>Better to use this order:</w:t>
      </w:r>
    </w:p>
    <w:p/>
    <w:p>
      <w:pPr>
        <w:pStyle w:val="ListNumber"/>
      </w:pPr>
      <w:r>
        <w:t>Validate the refinement loop on existing meshes.</w:t>
      </w:r>
    </w:p>
    <w:p>
      <w:pPr>
        <w:pStyle w:val="ListNumber"/>
      </w:pPr>
      <w:r>
        <w:t>Validate multi-view detection and grounding.</w:t>
      </w:r>
    </w:p>
    <w:p>
      <w:pPr>
        <w:pStyle w:val="ListNumber"/>
      </w:pPr>
      <w:r>
        <w:t>Compare heuristic critic vs GNN critic.</w:t>
      </w:r>
    </w:p>
    <w:p>
      <w:pPr>
        <w:pStyle w:val="ListNumber"/>
      </w:pPr>
      <w:r>
        <w:t>Add baseline text-to-3D integration.</w:t>
      </w:r>
    </w:p>
    <w:p>
      <w:pPr>
        <w:pStyle w:val="ListNumber"/>
      </w:pPr>
      <w:r>
        <w:t>Run full evaluations and ablations.</w:t>
      </w:r>
    </w:p>
    <w:p/>
    <w:p>
      <w:pPr/>
      <w:r>
        <w:t>Reason:</w:t>
      </w:r>
    </w:p>
    <w:p/>
    <w:p>
      <w:pPr>
        <w:pStyle w:val="ListBullet"/>
      </w:pPr>
      <w:r>
        <w:t>This reduces risk.</w:t>
      </w:r>
    </w:p>
    <w:p>
      <w:pPr>
        <w:pStyle w:val="ListBullet"/>
      </w:pPr>
      <w:r>
        <w:t>It allows you to prove the AGD idea before solving the full generation problem.</w:t>
      </w:r>
    </w:p>
    <w:p/>
    <w:p>
      <w:pPr>
        <w:pStyle w:val="Heading2"/>
      </w:pPr>
      <w:r>
        <w:t>10. Recommended Final Architecture for This Project</w:t>
      </w:r>
    </w:p>
    <w:p/>
    <w:p>
      <w:pPr/>
      <w:r>
        <w:t>For this research, the most balanced final design is:</w:t>
      </w:r>
    </w:p>
    <w:p/>
    <w:p>
      <w:pPr>
        <w:pStyle w:val="ListBullet"/>
      </w:pPr>
      <w:r>
        <w:rPr>
          <w:rFonts w:ascii="Courier New" w:hAnsi="Courier New"/>
          <w:color w:val="C7254F"/>
          <w:sz w:val="18"/>
        </w:rPr>
        <w:t>Threestudio</w:t>
      </w:r>
      <w:r>
        <w:t xml:space="preserve"> for the base text-to-3D generator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PyTorch</w:t>
      </w:r>
      <w:r>
        <w:t xml:space="preserve"> for optimization and learning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Trimesh + Open3D</w:t>
      </w:r>
      <w:r>
        <w:t xml:space="preserve"> for geometry processing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PyTorch Geometric</w:t>
      </w:r>
      <w:r>
        <w:t xml:space="preserve"> for the learned critic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LLaVA-NeXT</w:t>
      </w:r>
      <w:r>
        <w:t xml:space="preserve"> as a local VLM detector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Dense multi-view rendering</w:t>
      </w:r>
      <w:r>
        <w:t xml:space="preserve"> for reliable evidence collection</w:t>
      </w:r>
    </w:p>
    <w:p>
      <w:pPr>
        <w:pStyle w:val="ListBullet"/>
      </w:pPr>
      <w:r>
        <w:rPr>
          <w:rFonts w:ascii="Courier New" w:hAnsi="Courier New"/>
          <w:color w:val="C7254F"/>
          <w:sz w:val="18"/>
        </w:rPr>
        <w:t>Mesh-based grounded refinement</w:t>
      </w:r>
      <w:r>
        <w:t xml:space="preserve"> for controllable correction</w:t>
      </w:r>
    </w:p>
    <w:p/>
    <w:p>
      <w:pPr/>
      <w:r>
        <w:t>This combination is better than a text-only correction system because it keeps the feedback loop tied to actual 3D structure.</w:t>
      </w:r>
    </w:p>
    <w:p/>
    <w:p>
      <w:pPr>
        <w:pStyle w:val="Heading2"/>
      </w:pPr>
      <w:r>
        <w:t>11. Practical Mapping to the Current Repo</w:t>
      </w:r>
    </w:p>
    <w:p/>
    <w:p>
      <w:pPr/>
      <w:r>
        <w:t>The current repository already covers a good part of the AGD pipeline in prototype form.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`agd_pipeline.py`</w:t>
            </w:r>
          </w:p>
        </w:tc>
        <w:tc>
          <w:tcPr>
            <w:tcW w:type="dxa" w:w="4320"/>
          </w:tcPr>
          <w:p>
            <w:r>
              <w:t>overall orchestration pipeline</w:t>
            </w:r>
          </w:p>
        </w:tc>
      </w:tr>
      <w:tr>
        <w:tc>
          <w:tcPr>
            <w:tcW w:type="dxa" w:w="4320"/>
          </w:tcPr>
          <w:p>
            <w:r>
              <w:t>`renderer.py`</w:t>
            </w:r>
          </w:p>
        </w:tc>
        <w:tc>
          <w:tcPr>
            <w:tcW w:type="dxa" w:w="4320"/>
          </w:tcPr>
          <w:p>
            <w:r>
              <w:t>multi-view rendering and view schedule generation</w:t>
            </w:r>
          </w:p>
        </w:tc>
      </w:tr>
      <w:tr>
        <w:tc>
          <w:tcPr>
            <w:tcW w:type="dxa" w:w="4320"/>
          </w:tcPr>
          <w:p>
            <w:r>
              <w:t>`lmm_detector.py`</w:t>
            </w:r>
          </w:p>
        </w:tc>
        <w:tc>
          <w:tcPr>
            <w:tcW w:type="dxa" w:w="4320"/>
          </w:tcPr>
          <w:p>
            <w:r>
              <w:t>VLM-based view inspection</w:t>
            </w:r>
          </w:p>
        </w:tc>
      </w:tr>
      <w:tr>
        <w:tc>
          <w:tcPr>
            <w:tcW w:type="dxa" w:w="4320"/>
          </w:tcPr>
          <w:p>
            <w:r>
              <w:t>`view_consistency.py`</w:t>
            </w:r>
          </w:p>
        </w:tc>
        <w:tc>
          <w:tcPr>
            <w:tcW w:type="dxa" w:w="4320"/>
          </w:tcPr>
          <w:p>
            <w:r>
              <w:t>cross-view consistency scoring</w:t>
            </w:r>
          </w:p>
        </w:tc>
      </w:tr>
      <w:tr>
        <w:tc>
          <w:tcPr>
            <w:tcW w:type="dxa" w:w="4320"/>
          </w:tcPr>
          <w:p>
            <w:r>
              <w:t>`critic.py`</w:t>
            </w:r>
          </w:p>
        </w:tc>
        <w:tc>
          <w:tcPr>
            <w:tcW w:type="dxa" w:w="4320"/>
          </w:tcPr>
          <w:p>
            <w:r>
              <w:t>heuristic and optional GNN critic</w:t>
            </w:r>
          </w:p>
        </w:tc>
      </w:tr>
      <w:tr>
        <w:tc>
          <w:tcPr>
            <w:tcW w:type="dxa" w:w="4320"/>
          </w:tcPr>
          <w:p>
            <w:r>
              <w:t>`grounding.py`</w:t>
            </w:r>
          </w:p>
        </w:tc>
        <w:tc>
          <w:tcPr>
            <w:tcW w:type="dxa" w:w="4320"/>
          </w:tcPr>
          <w:p>
            <w:r>
              <w:t>mapping view signals to vertex weights</w:t>
            </w:r>
          </w:p>
        </w:tc>
      </w:tr>
      <w:tr>
        <w:tc>
          <w:tcPr>
            <w:tcW w:type="dxa" w:w="4320"/>
          </w:tcPr>
          <w:p>
            <w:r>
              <w:t>`optimizer.py`</w:t>
            </w:r>
          </w:p>
        </w:tc>
        <w:tc>
          <w:tcPr>
            <w:tcW w:type="dxa" w:w="4320"/>
          </w:tcPr>
          <w:p>
            <w:r>
              <w:t>iterative mesh refinement</w:t>
            </w:r>
          </w:p>
        </w:tc>
      </w:tr>
      <w:tr>
        <w:tc>
          <w:tcPr>
            <w:tcW w:type="dxa" w:w="4320"/>
          </w:tcPr>
          <w:p>
            <w:r>
              <w:t>`discriminator.py`</w:t>
            </w:r>
          </w:p>
        </w:tc>
        <w:tc>
          <w:tcPr>
            <w:tcW w:type="dxa" w:w="4320"/>
          </w:tcPr>
          <w:p>
            <w:r>
              <w:t>topology and spectral analysis</w:t>
            </w:r>
          </w:p>
        </w:tc>
      </w:tr>
      <w:tr>
        <w:tc>
          <w:tcPr>
            <w:tcW w:type="dxa" w:w="4320"/>
          </w:tcPr>
          <w:p>
            <w:r>
              <w:t>`geometry_metrics.py`</w:t>
            </w:r>
          </w:p>
        </w:tc>
        <w:tc>
          <w:tcPr>
            <w:tcW w:type="dxa" w:w="4320"/>
          </w:tcPr>
          <w:p>
            <w:r>
              <w:t>geometry comparison metrics</w:t>
            </w:r>
          </w:p>
        </w:tc>
      </w:tr>
      <w:tr>
        <w:tc>
          <w:tcPr>
            <w:tcW w:type="dxa" w:w="4320"/>
          </w:tcPr>
          <w:p>
            <w:r>
              <w:t>`gnn_train.py`</w:t>
            </w:r>
          </w:p>
        </w:tc>
        <w:tc>
          <w:tcPr>
            <w:tcW w:type="dxa" w:w="4320"/>
          </w:tcPr>
          <w:p>
            <w:r>
              <w:t>critic training scaffold</w:t>
            </w:r>
          </w:p>
        </w:tc>
      </w:tr>
    </w:tbl>
    <w:p/>
    <w:p>
      <w:pPr>
        <w:pStyle w:val="Heading3"/>
      </w:pPr>
      <w:r>
        <w:t>Current maturity</w:t>
      </w:r>
    </w:p>
    <w:p/>
    <w:p>
      <w:pPr>
        <w:pStyle w:val="ListBullet"/>
      </w:pPr>
      <w:r>
        <w:t xml:space="preserve">The repo already supports </w:t>
      </w:r>
      <w:r>
        <w:rPr>
          <w:b/>
        </w:rPr>
        <w:t>mesh-based AGD refinement</w:t>
      </w:r>
      <w:r>
        <w:t>.</w:t>
      </w:r>
    </w:p>
    <w:p>
      <w:pPr>
        <w:pStyle w:val="ListBullet"/>
      </w:pPr>
      <w:r>
        <w:t xml:space="preserve">The largest remaining research upgrade is </w:t>
      </w:r>
      <w:r>
        <w:rPr>
          <w:b/>
        </w:rPr>
        <w:t>full SDS/text-to-3D integration</w:t>
      </w:r>
      <w:r>
        <w:t xml:space="preserve"> and stronger </w:t>
      </w:r>
      <w:r>
        <w:rPr>
          <w:b/>
        </w:rPr>
        <w:t>research-grade evaluation</w:t>
      </w:r>
      <w:r>
        <w:t>.</w:t>
      </w:r>
    </w:p>
    <w:p/>
    <w:p>
      <w:pPr>
        <w:pStyle w:val="Heading2"/>
      </w:pPr>
      <w:r>
        <w:t>12. Suggested Next Steps</w:t>
      </w:r>
    </w:p>
    <w:p/>
    <w:p>
      <w:pPr>
        <w:pStyle w:val="ListNumber"/>
      </w:pPr>
      <w:r>
        <w:t>Stabilize the current mesh refinement loop and metric logging.</w:t>
      </w:r>
    </w:p>
    <w:p>
      <w:pPr>
        <w:pStyle w:val="ListNumber"/>
      </w:pPr>
      <w:r>
        <w:t>Add experiment tracking for before/after comparisons.</w:t>
      </w:r>
    </w:p>
    <w:p>
      <w:pPr>
        <w:pStyle w:val="ListNumber"/>
      </w:pPr>
      <w:r>
        <w:t>Improve the grounding stage from coarse directional mapping to projection-based mapping.</w:t>
      </w:r>
    </w:p>
    <w:p>
      <w:pPr>
        <w:pStyle w:val="ListNumber"/>
      </w:pPr>
      <w:r>
        <w:t>Train the GNN critic using pseudo-labels first, then better supervision if available.</w:t>
      </w:r>
    </w:p>
    <w:p>
      <w:pPr>
        <w:pStyle w:val="ListNumber"/>
      </w:pPr>
      <w:r>
        <w:t xml:space="preserve">Integrate AGD with a baseline </w:t>
      </w:r>
      <w:r>
        <w:rPr>
          <w:rFonts w:ascii="Courier New" w:hAnsi="Courier New"/>
          <w:color w:val="C7254F"/>
          <w:sz w:val="18"/>
        </w:rPr>
        <w:t>threestudio</w:t>
      </w:r>
      <w:r>
        <w:t xml:space="preserve"> text-to-3D pipeline.</w:t>
      </w:r>
    </w:p>
    <w:p>
      <w:pPr>
        <w:pStyle w:val="ListNumber"/>
      </w:pPr>
      <w:r>
        <w:t>Run ablation studies on:</w:t>
      </w:r>
    </w:p>
    <w:p>
      <w:pPr>
        <w:pStyle w:val="ListBullet2"/>
      </w:pPr>
      <w:r>
        <w:t>no VLM</w:t>
      </w:r>
    </w:p>
    <w:p>
      <w:pPr>
        <w:pStyle w:val="ListBullet2"/>
      </w:pPr>
      <w:r>
        <w:t>no critic</w:t>
      </w:r>
    </w:p>
    <w:p>
      <w:pPr>
        <w:pStyle w:val="ListBullet2"/>
      </w:pPr>
      <w:r>
        <w:t>no grounding</w:t>
      </w:r>
    </w:p>
    <w:p>
      <w:pPr>
        <w:pStyle w:val="ListBullet2"/>
      </w:pPr>
      <w:r>
        <w:t>sparse views vs dense views</w:t>
      </w:r>
    </w:p>
    <w:p>
      <w:pPr>
        <w:pStyle w:val="ListBullet2"/>
      </w:pPr>
      <w:r>
        <w:t>heuristic critic vs GNN critic</w:t>
      </w:r>
    </w:p>
    <w:p/>
    <w:p>
      <w:pPr>
        <w:pStyle w:val="Heading2"/>
      </w:pPr>
      <w:r>
        <w:t>13. Useful References for the Technology Choices</w:t>
      </w:r>
    </w:p>
    <w:p/>
    <w:p>
      <w:pPr>
        <w:pStyle w:val="ListBullet"/>
      </w:pPr>
      <w:r>
        <w:t xml:space="preserve">Threestudio: </w:t>
      </w:r>
      <w:r>
        <w:rPr>
          <w:color w:val="0D6EFD"/>
          <w:u w:val="single"/>
        </w:rPr>
        <w:t>https://github.com/threestudio-project/threestudio</w:t>
      </w:r>
    </w:p>
    <w:p>
      <w:pPr>
        <w:pStyle w:val="ListBullet"/>
      </w:pPr>
      <w:r>
        <w:t xml:space="preserve">Diffusers documentation: </w:t>
      </w:r>
      <w:r>
        <w:rPr>
          <w:color w:val="0D6EFD"/>
          <w:u w:val="single"/>
        </w:rPr>
        <w:t>https://huggingface.co/docs/diffusers/index</w:t>
      </w:r>
    </w:p>
    <w:p>
      <w:pPr>
        <w:pStyle w:val="ListBullet"/>
      </w:pPr>
      <w:r>
        <w:t xml:space="preserve">PyTorch3D documentation: </w:t>
      </w:r>
      <w:r>
        <w:rPr>
          <w:color w:val="0D6EFD"/>
          <w:u w:val="single"/>
        </w:rPr>
        <w:t>https://pytorch3d.org/docs/why_pytorch3d</w:t>
      </w:r>
    </w:p>
    <w:p>
      <w:pPr>
        <w:pStyle w:val="ListBullet"/>
      </w:pPr>
      <w:r>
        <w:t xml:space="preserve">Open3D documentation: </w:t>
      </w:r>
      <w:r>
        <w:rPr>
          <w:color w:val="0D6EFD"/>
          <w:u w:val="single"/>
        </w:rPr>
        <w:t>https://www.open3d.org/docs/latest/index.html</w:t>
      </w:r>
    </w:p>
    <w:p>
      <w:pPr>
        <w:pStyle w:val="ListBullet"/>
      </w:pPr>
      <w:r>
        <w:t xml:space="preserve">PyTorch Geometric documentation: </w:t>
      </w:r>
      <w:r>
        <w:rPr>
          <w:color w:val="0D6EFD"/>
          <w:u w:val="single"/>
        </w:rPr>
        <w:t>https://pytorch-geometric.readthedocs.io/en/latest/get_started/introduction.html</w:t>
      </w:r>
    </w:p>
    <w:p>
      <w:pPr>
        <w:pStyle w:val="ListBullet"/>
      </w:pPr>
      <w:r>
        <w:t xml:space="preserve">LLaVA-NeXT repository: </w:t>
      </w:r>
      <w:r>
        <w:rPr>
          <w:color w:val="0D6EFD"/>
          <w:u w:val="single"/>
        </w:rPr>
        <w:t>https://github.com/LLaVA-VL/LLaVA-NeXT</w:t>
      </w:r>
    </w:p>
    <w:p/>
    <w:p>
      <w:pPr>
        <w:pStyle w:val="Heading2"/>
      </w:pPr>
      <w:r>
        <w:t>14. Final Summary</w:t>
      </w:r>
    </w:p>
    <w:p/>
    <w:p>
      <w:pPr/>
      <w:r>
        <w:t xml:space="preserve">This project should be treated as a </w:t>
      </w:r>
      <w:r>
        <w:rPr>
          <w:b/>
        </w:rPr>
        <w:t>geometry-aware refinement framework for 3D generation</w:t>
      </w:r>
      <w:r>
        <w:t>, not just another detector. The strongest version of the research is a system where:</w:t>
      </w:r>
    </w:p>
    <w:p/>
    <w:p>
      <w:pPr>
        <w:pStyle w:val="ListBullet"/>
      </w:pPr>
      <w:r>
        <w:t>a baseline model generates the first 3D output,</w:t>
      </w:r>
    </w:p>
    <w:p>
      <w:pPr>
        <w:pStyle w:val="ListBullet"/>
      </w:pPr>
      <w:r>
        <w:t>multiple views expose structural inconsistencies,</w:t>
      </w:r>
    </w:p>
    <w:p>
      <w:pPr>
        <w:pStyle w:val="ListBullet"/>
      </w:pPr>
      <w:r>
        <w:t>a critic and detector identify suspicious regions,</w:t>
      </w:r>
    </w:p>
    <w:p>
      <w:pPr>
        <w:pStyle w:val="ListBullet"/>
      </w:pPr>
      <w:r>
        <w:t>a grounding module converts those findings into local 3D constraints,</w:t>
      </w:r>
    </w:p>
    <w:p>
      <w:pPr>
        <w:pStyle w:val="ListBullet"/>
      </w:pPr>
      <w:r>
        <w:t>and a refinement loop iteratively improves the model.</w:t>
      </w:r>
    </w:p>
    <w:p/>
    <w:p>
      <w:pPr/>
      <w:r>
        <w:t>That is the clearest and strongest flow for both your implementation and your thesis explanation.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3D6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B4F7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