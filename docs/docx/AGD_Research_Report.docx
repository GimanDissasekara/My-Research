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A6D2F" w14:textId="77777777" w:rsidR="00C826A3" w:rsidRDefault="00000000">
      <w:pPr>
        <w:jc w:val="center"/>
      </w:pPr>
      <w:r>
        <w:rPr>
          <w:b/>
          <w:color w:val="1F497D"/>
          <w:sz w:val="44"/>
        </w:rPr>
        <w:t>Adversarial Geometric Distillation (AGD) Pipeline</w:t>
      </w:r>
    </w:p>
    <w:p w14:paraId="11FB69E9" w14:textId="77777777" w:rsidR="00C826A3" w:rsidRDefault="00000000">
      <w:pPr>
        <w:jc w:val="center"/>
      </w:pPr>
      <w:r>
        <w:rPr>
          <w:color w:val="2E74B5"/>
          <w:sz w:val="28"/>
        </w:rPr>
        <w:t>EXP_04 — Complete Project Walkthrough &amp; Research Proposal Coverage Report</w:t>
      </w:r>
    </w:p>
    <w:p w14:paraId="751ACE35" w14:textId="77777777" w:rsidR="00C826A3" w:rsidRDefault="00C826A3"/>
    <w:p w14:paraId="2065BACC" w14:textId="77777777" w:rsidR="00C826A3" w:rsidRDefault="00000000">
      <w:pPr>
        <w:jc w:val="center"/>
      </w:pPr>
      <w:r>
        <w:t>University of Moratuwa  |  Research in Generative AI  |  April 2026</w:t>
      </w:r>
    </w:p>
    <w:p w14:paraId="79BBDB2E" w14:textId="77777777" w:rsidR="00C826A3" w:rsidRDefault="00000000">
      <w:r>
        <w:br w:type="page"/>
      </w:r>
    </w:p>
    <w:p w14:paraId="36D460F5" w14:textId="77777777" w:rsidR="00C826A3" w:rsidRDefault="00000000">
      <w:pPr>
        <w:pStyle w:val="Heading1"/>
      </w:pPr>
      <w:r>
        <w:rPr>
          <w:color w:val="1F497D"/>
        </w:rPr>
        <w:lastRenderedPageBreak/>
        <w:t>1. What Is This Project About?</w:t>
      </w:r>
    </w:p>
    <w:p w14:paraId="0C986A8D" w14:textId="77777777" w:rsidR="00C826A3" w:rsidRDefault="00000000">
      <w:r>
        <w:t>When AI generates 3D models from text prompts (e.g., "a knight in armor"), the results often have geometric defects called 3D hallucinations. Common examples include:</w:t>
      </w:r>
    </w:p>
    <w:p w14:paraId="4E3C6B01" w14:textId="77777777" w:rsidR="00C826A3" w:rsidRDefault="00000000">
      <w:pPr>
        <w:pStyle w:val="ListBullet"/>
      </w:pPr>
      <w:r>
        <w:t>Janus faces — a face appears on both the front AND back of the head</w:t>
      </w:r>
    </w:p>
    <w:p w14:paraId="7EE1DFA6" w14:textId="77777777" w:rsidR="00C826A3" w:rsidRDefault="00000000">
      <w:pPr>
        <w:pStyle w:val="ListBullet"/>
      </w:pPr>
      <w:r>
        <w:t>Duplicated limbs — extra arms or legs growing from the body</w:t>
      </w:r>
    </w:p>
    <w:p w14:paraId="3A4DDECA" w14:textId="77777777" w:rsidR="00C826A3" w:rsidRDefault="00000000">
      <w:pPr>
        <w:pStyle w:val="ListBullet"/>
      </w:pPr>
      <w:r>
        <w:t>Floating blobs — random geometry disconnected from the main shape</w:t>
      </w:r>
    </w:p>
    <w:p w14:paraId="5868AC0B" w14:textId="77777777" w:rsidR="00C826A3" w:rsidRDefault="00000000">
      <w:pPr>
        <w:pStyle w:val="ListBullet"/>
      </w:pPr>
      <w:r>
        <w:t>Holes and spikes — the surface tears or has thin protrusions</w:t>
      </w:r>
    </w:p>
    <w:p w14:paraId="429D18D5" w14:textId="77777777" w:rsidR="00C826A3" w:rsidRDefault="00000000">
      <w:r>
        <w:t>Your research proposes an Adversarial Geometric Distillation (AGD) system that (1) detects these hallucinations automatically using AI vision and mathematics, (2) locates exactly WHERE on the 3D model they occur, and (3) fixes them by nudging the geometry back into shape. The EXP_04 folder contains a working prototype of this system.</w:t>
      </w:r>
    </w:p>
    <w:p w14:paraId="1FCE805E" w14:textId="77777777" w:rsidR="00C826A3" w:rsidRDefault="00000000">
      <w:pPr>
        <w:pStyle w:val="Heading1"/>
      </w:pPr>
      <w:r>
        <w:rPr>
          <w:color w:val="1F497D"/>
        </w:rPr>
        <w:t>2. Project File Structure</w:t>
      </w:r>
    </w:p>
    <w:tbl>
      <w:tblPr>
        <w:tblStyle w:val="TableGrid"/>
        <w:tblW w:w="0" w:type="auto"/>
        <w:tblLook w:val="04A0" w:firstRow="1" w:lastRow="0" w:firstColumn="1" w:lastColumn="0" w:noHBand="0" w:noVBand="1"/>
      </w:tblPr>
      <w:tblGrid>
        <w:gridCol w:w="4561"/>
        <w:gridCol w:w="4561"/>
      </w:tblGrid>
      <w:tr w:rsidR="00C826A3" w14:paraId="26B69636" w14:textId="77777777">
        <w:tc>
          <w:tcPr>
            <w:tcW w:w="4561" w:type="dxa"/>
            <w:shd w:val="clear" w:color="auto" w:fill="2E74B5"/>
          </w:tcPr>
          <w:p w14:paraId="501F5995" w14:textId="77777777" w:rsidR="00C826A3" w:rsidRDefault="00000000">
            <w:r>
              <w:rPr>
                <w:b/>
                <w:color w:val="FFFFFF"/>
              </w:rPr>
              <w:t>File / Folder</w:t>
            </w:r>
          </w:p>
        </w:tc>
        <w:tc>
          <w:tcPr>
            <w:tcW w:w="4561" w:type="dxa"/>
            <w:shd w:val="clear" w:color="auto" w:fill="2E74B5"/>
          </w:tcPr>
          <w:p w14:paraId="5DBC9540" w14:textId="77777777" w:rsidR="00C826A3" w:rsidRDefault="00000000">
            <w:r>
              <w:rPr>
                <w:b/>
                <w:color w:val="FFFFFF"/>
              </w:rPr>
              <w:t>Role</w:t>
            </w:r>
          </w:p>
        </w:tc>
      </w:tr>
      <w:tr w:rsidR="00C826A3" w14:paraId="6C3A4933" w14:textId="77777777">
        <w:tc>
          <w:tcPr>
            <w:tcW w:w="4561" w:type="dxa"/>
          </w:tcPr>
          <w:p w14:paraId="45AD66EA" w14:textId="77777777" w:rsidR="00C826A3" w:rsidRDefault="00000000">
            <w:r>
              <w:t>agd_pipeline.py</w:t>
            </w:r>
          </w:p>
        </w:tc>
        <w:tc>
          <w:tcPr>
            <w:tcW w:w="4561" w:type="dxa"/>
          </w:tcPr>
          <w:p w14:paraId="2851FBEC" w14:textId="77777777" w:rsidR="00C826A3" w:rsidRDefault="00000000">
            <w:r>
              <w:t>Main entry point — orchestrates the full pipeline</w:t>
            </w:r>
          </w:p>
        </w:tc>
      </w:tr>
      <w:tr w:rsidR="00C826A3" w14:paraId="75C804BA" w14:textId="77777777">
        <w:tc>
          <w:tcPr>
            <w:tcW w:w="4561" w:type="dxa"/>
          </w:tcPr>
          <w:p w14:paraId="131719C6" w14:textId="77777777" w:rsidR="00C826A3" w:rsidRDefault="00000000">
            <w:r>
              <w:t>discriminator.py</w:t>
            </w:r>
          </w:p>
        </w:tc>
        <w:tc>
          <w:tcPr>
            <w:tcW w:w="4561" w:type="dxa"/>
          </w:tcPr>
          <w:p w14:paraId="7844784C" w14:textId="77777777" w:rsidR="00C826A3" w:rsidRDefault="00000000">
            <w:r>
              <w:t>Topological + spectral analysis; hallucination score</w:t>
            </w:r>
          </w:p>
        </w:tc>
      </w:tr>
      <w:tr w:rsidR="00C826A3" w14:paraId="1148A272" w14:textId="77777777">
        <w:tc>
          <w:tcPr>
            <w:tcW w:w="4561" w:type="dxa"/>
          </w:tcPr>
          <w:p w14:paraId="156A3CFF" w14:textId="77777777" w:rsidR="00C826A3" w:rsidRDefault="00000000">
            <w:r>
              <w:t>critic.py</w:t>
            </w:r>
          </w:p>
        </w:tc>
        <w:tc>
          <w:tcPr>
            <w:tcW w:w="4561" w:type="dxa"/>
          </w:tcPr>
          <w:p w14:paraId="27B2CBFE" w14:textId="77777777" w:rsidR="00C826A3" w:rsidRDefault="00000000">
            <w:r>
              <w:t>Per-vertex anomaly critic (heuristic + GNN)</w:t>
            </w:r>
          </w:p>
        </w:tc>
      </w:tr>
      <w:tr w:rsidR="00C826A3" w14:paraId="0A164F20" w14:textId="77777777">
        <w:tc>
          <w:tcPr>
            <w:tcW w:w="4561" w:type="dxa"/>
          </w:tcPr>
          <w:p w14:paraId="2A8CBAB8" w14:textId="77777777" w:rsidR="00C826A3" w:rsidRDefault="00000000">
            <w:r>
              <w:t>gnn_train.py</w:t>
            </w:r>
          </w:p>
        </w:tc>
        <w:tc>
          <w:tcPr>
            <w:tcW w:w="4561" w:type="dxa"/>
          </w:tcPr>
          <w:p w14:paraId="73E3ED5F" w14:textId="77777777" w:rsidR="00C826A3" w:rsidRDefault="00000000">
            <w:r>
              <w:t>GNN training script using pseudo-labels</w:t>
            </w:r>
          </w:p>
        </w:tc>
      </w:tr>
      <w:tr w:rsidR="00C826A3" w14:paraId="0173B83A" w14:textId="77777777">
        <w:tc>
          <w:tcPr>
            <w:tcW w:w="4561" w:type="dxa"/>
          </w:tcPr>
          <w:p w14:paraId="14E62A9C" w14:textId="77777777" w:rsidR="00C826A3" w:rsidRDefault="00000000">
            <w:r>
              <w:t>renderer.py</w:t>
            </w:r>
          </w:p>
        </w:tc>
        <w:tc>
          <w:tcPr>
            <w:tcW w:w="4561" w:type="dxa"/>
          </w:tcPr>
          <w:p w14:paraId="5CFD6E0C" w14:textId="77777777" w:rsidR="00C826A3" w:rsidRDefault="00000000">
            <w:r>
              <w:t>Multi-view PNG renderer (6 camera angles)</w:t>
            </w:r>
          </w:p>
        </w:tc>
      </w:tr>
      <w:tr w:rsidR="00C826A3" w14:paraId="22FD57E6" w14:textId="77777777">
        <w:tc>
          <w:tcPr>
            <w:tcW w:w="4561" w:type="dxa"/>
          </w:tcPr>
          <w:p w14:paraId="4F6F31D5" w14:textId="77777777" w:rsidR="00C826A3" w:rsidRDefault="00000000">
            <w:r>
              <w:t>view_consistency.py</w:t>
            </w:r>
          </w:p>
        </w:tc>
        <w:tc>
          <w:tcPr>
            <w:tcW w:w="4561" w:type="dxa"/>
          </w:tcPr>
          <w:p w14:paraId="77D78B06" w14:textId="77777777" w:rsidR="00C826A3" w:rsidRDefault="00000000">
            <w:r>
              <w:t>Cross-view cosine similarity checker</w:t>
            </w:r>
          </w:p>
        </w:tc>
      </w:tr>
      <w:tr w:rsidR="00C826A3" w14:paraId="40B8CC0F" w14:textId="77777777">
        <w:tc>
          <w:tcPr>
            <w:tcW w:w="4561" w:type="dxa"/>
          </w:tcPr>
          <w:p w14:paraId="6C21C9A0" w14:textId="77777777" w:rsidR="00C826A3" w:rsidRDefault="00000000">
            <w:r>
              <w:t>lmm_detector.py</w:t>
            </w:r>
          </w:p>
        </w:tc>
        <w:tc>
          <w:tcPr>
            <w:tcW w:w="4561" w:type="dxa"/>
          </w:tcPr>
          <w:p w14:paraId="6740EC5E" w14:textId="77777777" w:rsidR="00C826A3" w:rsidRDefault="00000000">
            <w:r>
              <w:t>LLaVA vision-language hallucination detector</w:t>
            </w:r>
          </w:p>
        </w:tc>
      </w:tr>
      <w:tr w:rsidR="00C826A3" w14:paraId="01435654" w14:textId="77777777">
        <w:tc>
          <w:tcPr>
            <w:tcW w:w="4561" w:type="dxa"/>
          </w:tcPr>
          <w:p w14:paraId="0C79233C" w14:textId="77777777" w:rsidR="00C826A3" w:rsidRDefault="00000000">
            <w:r>
              <w:t>grounding.py</w:t>
            </w:r>
          </w:p>
        </w:tc>
        <w:tc>
          <w:tcPr>
            <w:tcW w:w="4561" w:type="dxa"/>
          </w:tcPr>
          <w:p w14:paraId="1E4968B9" w14:textId="77777777" w:rsidR="00C826A3" w:rsidRDefault="00000000">
            <w:r>
              <w:t>Maps 2D view signals → 3D vertex weights</w:t>
            </w:r>
          </w:p>
        </w:tc>
      </w:tr>
      <w:tr w:rsidR="00C826A3" w14:paraId="46BBB190" w14:textId="77777777">
        <w:tc>
          <w:tcPr>
            <w:tcW w:w="4561" w:type="dxa"/>
          </w:tcPr>
          <w:p w14:paraId="0F53952F" w14:textId="77777777" w:rsidR="00C826A3" w:rsidRDefault="00000000">
            <w:r>
              <w:t>optimizer.py</w:t>
            </w:r>
          </w:p>
        </w:tc>
        <w:tc>
          <w:tcPr>
            <w:tcW w:w="4561" w:type="dxa"/>
          </w:tcPr>
          <w:p w14:paraId="148ED630" w14:textId="77777777" w:rsidR="00C826A3" w:rsidRDefault="00000000">
            <w:r>
              <w:t>Laplacian-based geometry refinement</w:t>
            </w:r>
          </w:p>
        </w:tc>
      </w:tr>
      <w:tr w:rsidR="00C826A3" w14:paraId="52C209E0" w14:textId="77777777">
        <w:tc>
          <w:tcPr>
            <w:tcW w:w="4561" w:type="dxa"/>
          </w:tcPr>
          <w:p w14:paraId="2997B366" w14:textId="77777777" w:rsidR="00C826A3" w:rsidRDefault="00000000">
            <w:r>
              <w:t>analysis_notebook.ipynb</w:t>
            </w:r>
          </w:p>
        </w:tc>
        <w:tc>
          <w:tcPr>
            <w:tcW w:w="4561" w:type="dxa"/>
          </w:tcPr>
          <w:p w14:paraId="3BCA1630" w14:textId="77777777" w:rsidR="00C826A3" w:rsidRDefault="00000000">
            <w:r>
              <w:t>Interactive Jupyter demo notebook</w:t>
            </w:r>
          </w:p>
        </w:tc>
      </w:tr>
      <w:tr w:rsidR="00C826A3" w14:paraId="1F1E63B0" w14:textId="77777777">
        <w:tc>
          <w:tcPr>
            <w:tcW w:w="4561" w:type="dxa"/>
          </w:tcPr>
          <w:p w14:paraId="7901B96D" w14:textId="77777777" w:rsidR="00C826A3" w:rsidRDefault="00000000">
            <w:r>
              <w:t>requirements.txt</w:t>
            </w:r>
          </w:p>
        </w:tc>
        <w:tc>
          <w:tcPr>
            <w:tcW w:w="4561" w:type="dxa"/>
          </w:tcPr>
          <w:p w14:paraId="52338FBF" w14:textId="77777777" w:rsidR="00C826A3" w:rsidRDefault="00000000">
            <w:r>
              <w:t>Python dependencies</w:t>
            </w:r>
          </w:p>
        </w:tc>
      </w:tr>
      <w:tr w:rsidR="00C826A3" w14:paraId="2A24F1B2" w14:textId="77777777">
        <w:tc>
          <w:tcPr>
            <w:tcW w:w="4561" w:type="dxa"/>
          </w:tcPr>
          <w:p w14:paraId="6BE30D7C" w14:textId="77777777" w:rsidR="00C826A3" w:rsidRDefault="00000000">
            <w:r>
              <w:t>3d_samples/</w:t>
            </w:r>
          </w:p>
        </w:tc>
        <w:tc>
          <w:tcPr>
            <w:tcW w:w="4561" w:type="dxa"/>
          </w:tcPr>
          <w:p w14:paraId="008930E2" w14:textId="77777777" w:rsidR="00C826A3" w:rsidRDefault="00000000">
            <w:r>
              <w:t>21 test meshes (bunny, dragon, janus, etc.)</w:t>
            </w:r>
          </w:p>
        </w:tc>
      </w:tr>
      <w:tr w:rsidR="00C826A3" w14:paraId="15A4B4B1" w14:textId="77777777">
        <w:tc>
          <w:tcPr>
            <w:tcW w:w="4561" w:type="dxa"/>
          </w:tcPr>
          <w:p w14:paraId="6658F7DB" w14:textId="77777777" w:rsidR="00C826A3" w:rsidRDefault="00000000">
            <w:r>
              <w:t>agd_outputs/</w:t>
            </w:r>
          </w:p>
        </w:tc>
        <w:tc>
          <w:tcPr>
            <w:tcW w:w="4561" w:type="dxa"/>
          </w:tcPr>
          <w:p w14:paraId="7E2968C1" w14:textId="77777777" w:rsidR="00C826A3" w:rsidRDefault="00000000">
            <w:r>
              <w:t>Refined meshes and rendered views</w:t>
            </w:r>
          </w:p>
        </w:tc>
      </w:tr>
      <w:tr w:rsidR="00C826A3" w14:paraId="6A849A32" w14:textId="77777777">
        <w:tc>
          <w:tcPr>
            <w:tcW w:w="4561" w:type="dxa"/>
          </w:tcPr>
          <w:p w14:paraId="6AB4B873" w14:textId="77777777" w:rsidR="00C826A3" w:rsidRDefault="00000000">
            <w:r>
              <w:t>LLaVA/</w:t>
            </w:r>
          </w:p>
        </w:tc>
        <w:tc>
          <w:tcPr>
            <w:tcW w:w="4561" w:type="dxa"/>
          </w:tcPr>
          <w:p w14:paraId="3214FEED" w14:textId="77777777" w:rsidR="00C826A3" w:rsidRDefault="00000000">
            <w:r>
              <w:t>Locally cloned LLaVA multi-modal model</w:t>
            </w:r>
          </w:p>
        </w:tc>
      </w:tr>
    </w:tbl>
    <w:p w14:paraId="7C1C50AB" w14:textId="77777777" w:rsidR="00C826A3" w:rsidRDefault="00C826A3"/>
    <w:p w14:paraId="654FAE86" w14:textId="77777777" w:rsidR="00C826A3" w:rsidRDefault="00000000">
      <w:pPr>
        <w:pStyle w:val="Heading1"/>
      </w:pPr>
      <w:r>
        <w:rPr>
          <w:color w:val="1F497D"/>
        </w:rPr>
        <w:t>3. How the Pipeline Works (Step by Step)</w:t>
      </w:r>
    </w:p>
    <w:p w14:paraId="3CE73501" w14:textId="77777777" w:rsidR="00C826A3" w:rsidRDefault="00000000">
      <w:r>
        <w:rPr>
          <w:b/>
          <w:color w:val="1F497D"/>
        </w:rPr>
        <w:t xml:space="preserve">Step 1: Load Mesh:  </w:t>
      </w:r>
      <w:r>
        <w:t>Load a .obj, .ply, or .stl file from the 3d_samples/ directory.</w:t>
      </w:r>
    </w:p>
    <w:p w14:paraId="0CE9378A" w14:textId="77777777" w:rsidR="00C826A3" w:rsidRDefault="00000000">
      <w:r>
        <w:rPr>
          <w:b/>
          <w:color w:val="1F497D"/>
        </w:rPr>
        <w:t xml:space="preserve">Step 2: Baseline Analysis:  </w:t>
      </w:r>
      <w:r>
        <w:t>Compute topology (Euler characteristic, genus, components) and spectral metrics (Fiedler value, eigenvalue variance).</w:t>
      </w:r>
    </w:p>
    <w:p w14:paraId="6A046A3E" w14:textId="77777777" w:rsidR="00C826A3" w:rsidRDefault="00000000">
      <w:r>
        <w:rPr>
          <w:b/>
          <w:color w:val="1F497D"/>
        </w:rPr>
        <w:t xml:space="preserve">Step 3: Critic Scoring:  </w:t>
      </w:r>
      <w:r>
        <w:t>Assign a per-vertex anomaly score using vertex degree and edge-length z-scores.</w:t>
      </w:r>
    </w:p>
    <w:p w14:paraId="466CC6CE" w14:textId="77777777" w:rsidR="00C826A3" w:rsidRDefault="00000000">
      <w:r>
        <w:rPr>
          <w:b/>
          <w:color w:val="1F497D"/>
        </w:rPr>
        <w:t xml:space="preserve">Step 4: Multi-View Render:  </w:t>
      </w:r>
      <w:r>
        <w:t>Render 6 views (front, back, left, right, top, bottom) as PNG images.</w:t>
      </w:r>
    </w:p>
    <w:p w14:paraId="5613B775" w14:textId="77777777" w:rsidR="00C826A3" w:rsidRDefault="00000000">
      <w:r>
        <w:rPr>
          <w:b/>
          <w:color w:val="1F497D"/>
        </w:rPr>
        <w:lastRenderedPageBreak/>
        <w:t xml:space="preserve">Step 5: View Consistency:  </w:t>
      </w:r>
      <w:r>
        <w:t>Compare opposite view pairs using cosine similarity to detect cross-view inconsistencies.</w:t>
      </w:r>
    </w:p>
    <w:p w14:paraId="4D71EF8D" w14:textId="77777777" w:rsidR="00C826A3" w:rsidRDefault="00000000">
      <w:r>
        <w:rPr>
          <w:b/>
          <w:color w:val="1F497D"/>
        </w:rPr>
        <w:t xml:space="preserve">Step 6: LLaVA Inspection (optional):  </w:t>
      </w:r>
      <w:r>
        <w:t>Run local LLaVA model on each view; parse JSON severity score.</w:t>
      </w:r>
    </w:p>
    <w:p w14:paraId="26FFCB37" w14:textId="77777777" w:rsidR="00C826A3" w:rsidRDefault="00000000">
      <w:r>
        <w:rPr>
          <w:b/>
          <w:color w:val="1F497D"/>
        </w:rPr>
        <w:t xml:space="preserve">Step 7: Grounding:  </w:t>
      </w:r>
      <w:r>
        <w:t>Map view-level severity scores to 3D vertex weights using projection + normal filtering.</w:t>
      </w:r>
    </w:p>
    <w:p w14:paraId="3E23D266" w14:textId="77777777" w:rsidR="00C826A3" w:rsidRDefault="00000000">
      <w:r>
        <w:rPr>
          <w:b/>
          <w:color w:val="1F497D"/>
        </w:rPr>
        <w:t xml:space="preserve">Step 8: Optimization:  </w:t>
      </w:r>
      <w:r>
        <w:t>Apply weighted Laplacian smoothing for N iterations, guided by vertex weights.</w:t>
      </w:r>
    </w:p>
    <w:p w14:paraId="7F4B6F96" w14:textId="77777777" w:rsidR="00C826A3" w:rsidRDefault="00000000">
      <w:r>
        <w:rPr>
          <w:b/>
          <w:color w:val="1F497D"/>
        </w:rPr>
        <w:t xml:space="preserve">Step 9: Save &amp; Report:  </w:t>
      </w:r>
      <w:r>
        <w:t>Export refined mesh and print before/after hallucination scores.</w:t>
      </w:r>
    </w:p>
    <w:p w14:paraId="0C04DA36" w14:textId="77777777" w:rsidR="00C826A3" w:rsidRDefault="00C826A3"/>
    <w:p w14:paraId="313401E4" w14:textId="77777777" w:rsidR="00C826A3" w:rsidRDefault="00000000">
      <w:r>
        <w:t>CLI Usage:</w:t>
      </w:r>
    </w:p>
    <w:p w14:paraId="33394B1D" w14:textId="77777777" w:rsidR="00C826A3" w:rsidRDefault="00000000">
      <w:pPr>
        <w:shd w:val="clear" w:color="auto" w:fill="F2F2F2"/>
        <w:spacing w:after="0"/>
      </w:pPr>
      <w:r>
        <w:rPr>
          <w:rFonts w:ascii="Courier New" w:hAnsi="Courier New"/>
          <w:color w:val="C7254E"/>
          <w:sz w:val="18"/>
        </w:rPr>
        <w:t>python agd_pipeline.py --input-dir 3d_samples --output-dir agd_outputs --render-views</w:t>
      </w:r>
    </w:p>
    <w:p w14:paraId="380375B9" w14:textId="77777777" w:rsidR="00C826A3" w:rsidRDefault="00000000">
      <w:pPr>
        <w:shd w:val="clear" w:color="auto" w:fill="F2F2F2"/>
        <w:spacing w:after="0"/>
      </w:pPr>
      <w:r>
        <w:rPr>
          <w:rFonts w:ascii="Courier New" w:hAnsi="Courier New"/>
          <w:color w:val="C7254E"/>
          <w:sz w:val="18"/>
        </w:rPr>
        <w:t xml:space="preserve"> </w:t>
      </w:r>
    </w:p>
    <w:p w14:paraId="77C7FA0B" w14:textId="77777777" w:rsidR="00C826A3" w:rsidRDefault="00000000">
      <w:pPr>
        <w:shd w:val="clear" w:color="auto" w:fill="F2F2F2"/>
        <w:spacing w:after="0"/>
      </w:pPr>
      <w:r>
        <w:rPr>
          <w:rFonts w:ascii="Courier New" w:hAnsi="Courier New"/>
          <w:color w:val="C7254E"/>
          <w:sz w:val="18"/>
        </w:rPr>
        <w:t># With LLaVA vision model:</w:t>
      </w:r>
    </w:p>
    <w:p w14:paraId="4DD06EE8" w14:textId="77777777" w:rsidR="00C826A3" w:rsidRDefault="00000000">
      <w:pPr>
        <w:shd w:val="clear" w:color="auto" w:fill="F2F2F2"/>
        <w:spacing w:after="0"/>
      </w:pPr>
      <w:r>
        <w:rPr>
          <w:rFonts w:ascii="Courier New" w:hAnsi="Courier New"/>
          <w:color w:val="C7254E"/>
          <w:sz w:val="18"/>
        </w:rPr>
        <w:t>python agd_pipeline.py --input-dir 3d_samples --output-dir agd_outputs \</w:t>
      </w:r>
    </w:p>
    <w:p w14:paraId="503B9E4F" w14:textId="77777777" w:rsidR="00C826A3" w:rsidRDefault="00000000">
      <w:pPr>
        <w:shd w:val="clear" w:color="auto" w:fill="F2F2F2"/>
        <w:spacing w:after="0"/>
      </w:pPr>
      <w:r>
        <w:rPr>
          <w:rFonts w:ascii="Courier New" w:hAnsi="Courier New"/>
          <w:color w:val="C7254E"/>
          <w:sz w:val="18"/>
        </w:rPr>
        <w:t xml:space="preserve">  --render-views --use-vlm --llava-model-path liuhaotian/llava-v1.5-7b</w:t>
      </w:r>
    </w:p>
    <w:p w14:paraId="1A352959" w14:textId="77777777" w:rsidR="00C826A3" w:rsidRDefault="00000000">
      <w:pPr>
        <w:pStyle w:val="Heading1"/>
      </w:pPr>
      <w:r>
        <w:rPr>
          <w:color w:val="1F497D"/>
        </w:rPr>
        <w:t>4. File-by-File Explanation with Code</w:t>
      </w:r>
    </w:p>
    <w:p w14:paraId="047FFD59" w14:textId="77777777" w:rsidR="00C826A3" w:rsidRDefault="00000000">
      <w:pPr>
        <w:pStyle w:val="Heading2"/>
      </w:pPr>
      <w:r>
        <w:rPr>
          <w:color w:val="2E74B5"/>
        </w:rPr>
        <w:t>4.1  agd_pipeline.py — The Conductor (164 lines)</w:t>
      </w:r>
    </w:p>
    <w:p w14:paraId="3D26F3C8" w14:textId="77777777" w:rsidR="00C826A3" w:rsidRDefault="00000000">
      <w:r>
        <w:t>Ties every module together. Scans a folder for mesh files and runs the full detect → ground → refine → evaluate loop for each mesh.</w:t>
      </w:r>
    </w:p>
    <w:p w14:paraId="1A631F31" w14:textId="77777777" w:rsidR="00C826A3" w:rsidRDefault="00000000">
      <w:pPr>
        <w:shd w:val="clear" w:color="auto" w:fill="F2F2F2"/>
        <w:spacing w:after="0"/>
      </w:pPr>
      <w:r>
        <w:rPr>
          <w:rFonts w:ascii="Courier New" w:hAnsi="Courier New"/>
          <w:color w:val="C7254E"/>
          <w:sz w:val="18"/>
        </w:rPr>
        <w:t>mesh = trimesh.load(path, force="mesh")</w:t>
      </w:r>
    </w:p>
    <w:p w14:paraId="67B064FA" w14:textId="77777777" w:rsidR="00C826A3" w:rsidRDefault="00000000">
      <w:pPr>
        <w:shd w:val="clear" w:color="auto" w:fill="F2F2F2"/>
        <w:spacing w:after="0"/>
      </w:pPr>
      <w:r>
        <w:rPr>
          <w:rFonts w:ascii="Courier New" w:hAnsi="Courier New"/>
          <w:color w:val="C7254E"/>
          <w:sz w:val="18"/>
        </w:rPr>
        <w:t>before_topo, before_spec, before_score = analyse(mesh)</w:t>
      </w:r>
    </w:p>
    <w:p w14:paraId="751EC447" w14:textId="77777777" w:rsidR="00C826A3" w:rsidRDefault="00000000">
      <w:pPr>
        <w:shd w:val="clear" w:color="auto" w:fill="F2F2F2"/>
        <w:spacing w:after="0"/>
      </w:pPr>
      <w:r>
        <w:rPr>
          <w:rFonts w:ascii="Courier New" w:hAnsi="Courier New"/>
          <w:color w:val="C7254E"/>
          <w:sz w:val="18"/>
        </w:rPr>
        <w:t>scores = critic.score(mesh)</w:t>
      </w:r>
    </w:p>
    <w:p w14:paraId="385CC27E" w14:textId="77777777" w:rsidR="00C826A3" w:rsidRDefault="00000000">
      <w:pPr>
        <w:shd w:val="clear" w:color="auto" w:fill="F2F2F2"/>
        <w:spacing w:after="0"/>
      </w:pPr>
      <w:r>
        <w:rPr>
          <w:rFonts w:ascii="Courier New" w:hAnsi="Courier New"/>
          <w:color w:val="C7254E"/>
          <w:sz w:val="18"/>
        </w:rPr>
        <w:t>view_paths = render_views(mesh, view_dir)</w:t>
      </w:r>
    </w:p>
    <w:p w14:paraId="599E286D" w14:textId="77777777" w:rsidR="00C826A3" w:rsidRDefault="00000000">
      <w:pPr>
        <w:shd w:val="clear" w:color="auto" w:fill="F2F2F2"/>
        <w:spacing w:after="0"/>
      </w:pPr>
      <w:r>
        <w:rPr>
          <w:rFonts w:ascii="Courier New" w:hAnsi="Courier New"/>
          <w:color w:val="C7254E"/>
          <w:sz w:val="18"/>
        </w:rPr>
        <w:t>consistency = check_view_consistency(view_paths, similarity_threshold=0.85)</w:t>
      </w:r>
    </w:p>
    <w:p w14:paraId="2381B078" w14:textId="77777777" w:rsidR="00C826A3" w:rsidRDefault="00000000">
      <w:pPr>
        <w:shd w:val="clear" w:color="auto" w:fill="F2F2F2"/>
        <w:spacing w:after="0"/>
      </w:pPr>
      <w:r>
        <w:rPr>
          <w:rFonts w:ascii="Courier New" w:hAnsi="Courier New"/>
          <w:color w:val="C7254E"/>
          <w:sz w:val="18"/>
        </w:rPr>
        <w:t>weights = build_region_weights(mesh, scores, bias_weights=bias)</w:t>
      </w:r>
    </w:p>
    <w:p w14:paraId="415BC163" w14:textId="77777777" w:rsidR="00C826A3" w:rsidRDefault="00000000">
      <w:pPr>
        <w:shd w:val="clear" w:color="auto" w:fill="F2F2F2"/>
        <w:spacing w:after="0"/>
      </w:pPr>
      <w:r>
        <w:rPr>
          <w:rFonts w:ascii="Courier New" w:hAnsi="Courier New"/>
          <w:color w:val="C7254E"/>
          <w:sz w:val="18"/>
        </w:rPr>
        <w:t>refined = refine_mesh(mesh, weights=weights, iterations=10, lr=0.15)</w:t>
      </w:r>
    </w:p>
    <w:p w14:paraId="7816CBFA" w14:textId="77777777" w:rsidR="00C826A3" w:rsidRDefault="00000000">
      <w:pPr>
        <w:shd w:val="clear" w:color="auto" w:fill="F2F2F2"/>
        <w:spacing w:after="0"/>
      </w:pPr>
      <w:r>
        <w:rPr>
          <w:rFonts w:ascii="Courier New" w:hAnsi="Courier New"/>
          <w:color w:val="C7254E"/>
          <w:sz w:val="18"/>
        </w:rPr>
        <w:t>after_topo, after_spec, after_score = analyse(refined)</w:t>
      </w:r>
    </w:p>
    <w:p w14:paraId="1D9C2DEF" w14:textId="77777777" w:rsidR="00C826A3" w:rsidRDefault="00000000">
      <w:pPr>
        <w:shd w:val="clear" w:color="auto" w:fill="F2F2F2"/>
        <w:spacing w:after="0"/>
      </w:pPr>
      <w:r>
        <w:rPr>
          <w:rFonts w:ascii="Courier New" w:hAnsi="Courier New"/>
          <w:color w:val="C7254E"/>
          <w:sz w:val="18"/>
        </w:rPr>
        <w:t>print(f"score: {before_score:.3f} -&gt; {after_score:.3f}")</w:t>
      </w:r>
    </w:p>
    <w:p w14:paraId="0B9AE3E6" w14:textId="77777777" w:rsidR="00C826A3" w:rsidRDefault="00000000">
      <w:pPr>
        <w:pStyle w:val="Heading2"/>
      </w:pPr>
      <w:r>
        <w:rPr>
          <w:color w:val="2E74B5"/>
        </w:rPr>
        <w:t>4.2  discriminator.py — The Math Inspector (358 lines)</w:t>
      </w:r>
    </w:p>
    <w:p w14:paraId="50259943" w14:textId="77777777" w:rsidR="00C826A3" w:rsidRDefault="00000000">
      <w:r>
        <w:t>Analyses the mesh using two mathematical lenses:</w:t>
      </w:r>
    </w:p>
    <w:p w14:paraId="4D758DB5" w14:textId="77777777" w:rsidR="00C826A3" w:rsidRDefault="00000000">
      <w:pPr>
        <w:pStyle w:val="Heading3"/>
      </w:pPr>
      <w:r>
        <w:rPr>
          <w:color w:val="5B9BD5"/>
        </w:rPr>
        <w:t>A) Topological Analysis</w:t>
      </w:r>
    </w:p>
    <w:p w14:paraId="31CA47F3" w14:textId="77777777" w:rsidR="00C826A3" w:rsidRDefault="00000000">
      <w:r>
        <w:t>Uses the Euler characteristic formula:  χ = V − E + F   and  genus g = (2 − χ) / 2</w:t>
      </w:r>
    </w:p>
    <w:p w14:paraId="3836FE09" w14:textId="77777777" w:rsidR="00C826A3" w:rsidRDefault="00000000">
      <w:pPr>
        <w:shd w:val="clear" w:color="auto" w:fill="F2F2F2"/>
        <w:spacing w:after="0"/>
      </w:pPr>
      <w:r>
        <w:rPr>
          <w:rFonts w:ascii="Courier New" w:hAnsi="Courier New"/>
          <w:color w:val="C7254E"/>
          <w:sz w:val="18"/>
        </w:rPr>
        <w:t>def compute_topology(mesh):</w:t>
      </w:r>
    </w:p>
    <w:p w14:paraId="30BC610F" w14:textId="77777777" w:rsidR="00C826A3" w:rsidRDefault="00000000">
      <w:pPr>
        <w:shd w:val="clear" w:color="auto" w:fill="F2F2F2"/>
        <w:spacing w:after="0"/>
      </w:pPr>
      <w:r>
        <w:rPr>
          <w:rFonts w:ascii="Courier New" w:hAnsi="Courier New"/>
          <w:color w:val="C7254E"/>
          <w:sz w:val="18"/>
        </w:rPr>
        <w:t xml:space="preserve">    components = mesh.split(only_watertight=False)</w:t>
      </w:r>
    </w:p>
    <w:p w14:paraId="45E4425B" w14:textId="77777777" w:rsidR="00C826A3" w:rsidRDefault="00000000">
      <w:pPr>
        <w:shd w:val="clear" w:color="auto" w:fill="F2F2F2"/>
        <w:spacing w:after="0"/>
      </w:pPr>
      <w:r>
        <w:rPr>
          <w:rFonts w:ascii="Courier New" w:hAnsi="Courier New"/>
          <w:color w:val="C7254E"/>
          <w:sz w:val="18"/>
        </w:rPr>
        <w:lastRenderedPageBreak/>
        <w:t xml:space="preserve">    euler_char = num_vertices - num_edges + num_faces</w:t>
      </w:r>
    </w:p>
    <w:p w14:paraId="60D288F4" w14:textId="77777777" w:rsidR="00C826A3" w:rsidRDefault="00000000">
      <w:pPr>
        <w:shd w:val="clear" w:color="auto" w:fill="F2F2F2"/>
        <w:spacing w:after="0"/>
      </w:pPr>
      <w:r>
        <w:rPr>
          <w:rFonts w:ascii="Courier New" w:hAnsi="Courier New"/>
          <w:color w:val="C7254E"/>
          <w:sz w:val="18"/>
        </w:rPr>
        <w:t xml:space="preserve">    genus = (2.0 - euler_char) / 2.0</w:t>
      </w:r>
    </w:p>
    <w:p w14:paraId="07DCE810" w14:textId="77777777" w:rsidR="00C826A3" w:rsidRDefault="00000000">
      <w:pPr>
        <w:shd w:val="clear" w:color="auto" w:fill="F2F2F2"/>
        <w:spacing w:after="0"/>
      </w:pPr>
      <w:r>
        <w:rPr>
          <w:rFonts w:ascii="Courier New" w:hAnsi="Courier New"/>
          <w:color w:val="C7254E"/>
          <w:sz w:val="18"/>
        </w:rPr>
        <w:t xml:space="preserve">    return {"euler_char": euler_char, "genus": genus,</w:t>
      </w:r>
    </w:p>
    <w:p w14:paraId="40BF651C" w14:textId="77777777" w:rsidR="00C826A3" w:rsidRDefault="00000000">
      <w:pPr>
        <w:shd w:val="clear" w:color="auto" w:fill="F2F2F2"/>
        <w:spacing w:after="0"/>
      </w:pPr>
      <w:r>
        <w:rPr>
          <w:rFonts w:ascii="Courier New" w:hAnsi="Courier New"/>
          <w:color w:val="C7254E"/>
          <w:sz w:val="18"/>
        </w:rPr>
        <w:t xml:space="preserve">            "components": len(components)}</w:t>
      </w:r>
    </w:p>
    <w:p w14:paraId="0996BEF6" w14:textId="77777777" w:rsidR="00C826A3" w:rsidRDefault="00000000">
      <w:pPr>
        <w:pStyle w:val="Heading3"/>
      </w:pPr>
      <w:r>
        <w:rPr>
          <w:color w:val="5B9BD5"/>
        </w:rPr>
        <w:t>B) Spectral Analysis</w:t>
      </w:r>
    </w:p>
    <w:p w14:paraId="7728AA65" w14:textId="77777777" w:rsidR="00C826A3" w:rsidRDefault="00000000">
      <w:r>
        <w:t>Builds the graph Laplacian L = D − A and analyses eigenvalues for irregularity.</w:t>
      </w:r>
    </w:p>
    <w:p w14:paraId="6E1DEC62" w14:textId="77777777" w:rsidR="00C826A3" w:rsidRDefault="00000000">
      <w:pPr>
        <w:shd w:val="clear" w:color="auto" w:fill="F2F2F2"/>
        <w:spacing w:after="0"/>
      </w:pPr>
      <w:r>
        <w:rPr>
          <w:rFonts w:ascii="Courier New" w:hAnsi="Courier New"/>
          <w:color w:val="C7254E"/>
          <w:sz w:val="18"/>
        </w:rPr>
        <w:t>L = nx.laplacian_matrix(subgraph).astype(float)</w:t>
      </w:r>
    </w:p>
    <w:p w14:paraId="0D026A02" w14:textId="77777777" w:rsidR="00C826A3" w:rsidRDefault="00000000">
      <w:pPr>
        <w:shd w:val="clear" w:color="auto" w:fill="F2F2F2"/>
        <w:spacing w:after="0"/>
      </w:pPr>
      <w:r>
        <w:rPr>
          <w:rFonts w:ascii="Courier New" w:hAnsi="Courier New"/>
          <w:color w:val="C7254E"/>
          <w:sz w:val="18"/>
        </w:rPr>
        <w:t>trace_l  = float(L.diagonal().sum())</w:t>
      </w:r>
    </w:p>
    <w:p w14:paraId="30A992B0" w14:textId="77777777" w:rsidR="00C826A3" w:rsidRDefault="00000000">
      <w:pPr>
        <w:shd w:val="clear" w:color="auto" w:fill="F2F2F2"/>
        <w:spacing w:after="0"/>
      </w:pPr>
      <w:r>
        <w:rPr>
          <w:rFonts w:ascii="Courier New" w:hAnsi="Courier New"/>
          <w:color w:val="C7254E"/>
          <w:sz w:val="18"/>
        </w:rPr>
        <w:t>trace_l2 = float(L.multiply(L).sum())</w:t>
      </w:r>
    </w:p>
    <w:p w14:paraId="746D3A1C" w14:textId="77777777" w:rsidR="00C826A3" w:rsidRDefault="00000000">
      <w:pPr>
        <w:shd w:val="clear" w:color="auto" w:fill="F2F2F2"/>
        <w:spacing w:after="0"/>
      </w:pPr>
      <w:r>
        <w:rPr>
          <w:rFonts w:ascii="Courier New" w:hAnsi="Courier New"/>
          <w:color w:val="C7254E"/>
          <w:sz w:val="18"/>
        </w:rPr>
        <w:t>var = trace_l2 / n - (trace_l / n) ** 2   # eigenvalue variance</w:t>
      </w:r>
    </w:p>
    <w:p w14:paraId="1D5B2BA6" w14:textId="77777777" w:rsidR="00C826A3" w:rsidRDefault="00000000">
      <w:pPr>
        <w:shd w:val="clear" w:color="auto" w:fill="F2F2F2"/>
        <w:spacing w:after="0"/>
      </w:pPr>
      <w:r>
        <w:rPr>
          <w:rFonts w:ascii="Courier New" w:hAnsi="Courier New"/>
          <w:color w:val="C7254E"/>
          <w:sz w:val="18"/>
        </w:rPr>
        <w:t>eigenvalues = np.linalg.eigvalsh(L.toarray())</w:t>
      </w:r>
    </w:p>
    <w:p w14:paraId="4DA6534C" w14:textId="77777777" w:rsidR="00C826A3" w:rsidRDefault="00000000">
      <w:pPr>
        <w:shd w:val="clear" w:color="auto" w:fill="F2F2F2"/>
        <w:spacing w:after="0"/>
      </w:pPr>
      <w:r>
        <w:rPr>
          <w:rFonts w:ascii="Courier New" w:hAnsi="Courier New"/>
          <w:color w:val="C7254E"/>
          <w:sz w:val="18"/>
        </w:rPr>
        <w:t>fiedler = eigenvalues[1]                   # algebraic connectivity</w:t>
      </w:r>
    </w:p>
    <w:p w14:paraId="00D67C34" w14:textId="77777777" w:rsidR="00C826A3" w:rsidRDefault="00000000">
      <w:pPr>
        <w:pStyle w:val="Heading3"/>
      </w:pPr>
      <w:r>
        <w:rPr>
          <w:color w:val="5B9BD5"/>
        </w:rPr>
        <w:t>C) Hallucination Score</w:t>
      </w:r>
    </w:p>
    <w:p w14:paraId="3F679874" w14:textId="77777777" w:rsidR="00C826A3" w:rsidRDefault="00000000">
      <w:r>
        <w:t>Combines topology and spectral signals into a 0–1 score.</w:t>
      </w:r>
    </w:p>
    <w:p w14:paraId="04507183" w14:textId="77777777" w:rsidR="00C826A3" w:rsidRDefault="00000000">
      <w:pPr>
        <w:shd w:val="clear" w:color="auto" w:fill="F2F2F2"/>
        <w:spacing w:after="0"/>
      </w:pPr>
      <w:r>
        <w:rPr>
          <w:rFonts w:ascii="Courier New" w:hAnsi="Courier New"/>
          <w:color w:val="C7254E"/>
          <w:sz w:val="18"/>
        </w:rPr>
        <w:t>score = (0.25 * comp_penalty    # multiple disconnected pieces</w:t>
      </w:r>
    </w:p>
    <w:p w14:paraId="1D1F6597" w14:textId="77777777" w:rsidR="00C826A3" w:rsidRDefault="00000000">
      <w:pPr>
        <w:shd w:val="clear" w:color="auto" w:fill="F2F2F2"/>
        <w:spacing w:after="0"/>
      </w:pPr>
      <w:r>
        <w:rPr>
          <w:rFonts w:ascii="Courier New" w:hAnsi="Courier New"/>
          <w:color w:val="C7254E"/>
          <w:sz w:val="18"/>
        </w:rPr>
        <w:t xml:space="preserve">       + 0.35 * genus_penalty   # surface holes</w:t>
      </w:r>
    </w:p>
    <w:p w14:paraId="588911C5" w14:textId="77777777" w:rsidR="00C826A3" w:rsidRDefault="00000000">
      <w:pPr>
        <w:shd w:val="clear" w:color="auto" w:fill="F2F2F2"/>
        <w:spacing w:after="0"/>
      </w:pPr>
      <w:r>
        <w:rPr>
          <w:rFonts w:ascii="Courier New" w:hAnsi="Courier New"/>
          <w:color w:val="C7254E"/>
          <w:sz w:val="18"/>
        </w:rPr>
        <w:t xml:space="preserve">       + 0.25 * var_penalty     # spectral irregularity</w:t>
      </w:r>
    </w:p>
    <w:p w14:paraId="1D7B8A16" w14:textId="77777777" w:rsidR="00C826A3" w:rsidRDefault="00000000">
      <w:pPr>
        <w:shd w:val="clear" w:color="auto" w:fill="F2F2F2"/>
        <w:spacing w:after="0"/>
      </w:pPr>
      <w:r>
        <w:rPr>
          <w:rFonts w:ascii="Courier New" w:hAnsi="Courier New"/>
          <w:color w:val="C7254E"/>
          <w:sz w:val="18"/>
        </w:rPr>
        <w:t xml:space="preserve">       + 0.15 * fiedler_penalty)# weak connectivity</w:t>
      </w:r>
    </w:p>
    <w:p w14:paraId="276D2777" w14:textId="77777777" w:rsidR="00C826A3" w:rsidRDefault="00000000">
      <w:pPr>
        <w:pStyle w:val="Heading2"/>
      </w:pPr>
      <w:r>
        <w:rPr>
          <w:color w:val="2E74B5"/>
        </w:rPr>
        <w:t>4.3  critic.py — Per-Vertex Anomaly Judge (140 lines)</w:t>
      </w:r>
    </w:p>
    <w:p w14:paraId="218FBFEC" w14:textId="77777777" w:rsidR="00C826A3" w:rsidRDefault="00000000">
      <w:r>
        <w:t>Assigns an anomaly score to EVERY vertex. Two implementations:</w:t>
      </w:r>
    </w:p>
    <w:p w14:paraId="22C28359" w14:textId="77777777" w:rsidR="00C826A3" w:rsidRDefault="00000000">
      <w:pPr>
        <w:pStyle w:val="Heading3"/>
      </w:pPr>
      <w:r>
        <w:rPr>
          <w:color w:val="5B9BD5"/>
        </w:rPr>
        <w:t>Heuristic Critic (works immediately)</w:t>
      </w:r>
    </w:p>
    <w:p w14:paraId="1B35B32B" w14:textId="77777777" w:rsidR="00C826A3" w:rsidRDefault="00000000">
      <w:pPr>
        <w:shd w:val="clear" w:color="auto" w:fill="F2F2F2"/>
        <w:spacing w:after="0"/>
      </w:pPr>
      <w:r>
        <w:rPr>
          <w:rFonts w:ascii="Courier New" w:hAnsi="Courier New"/>
          <w:color w:val="C7254E"/>
          <w:sz w:val="18"/>
        </w:rPr>
        <w:t>deg_z = zscore(mesh.vertex_degree)          # unusual connections?</w:t>
      </w:r>
    </w:p>
    <w:p w14:paraId="7627372F" w14:textId="77777777" w:rsidR="00C826A3" w:rsidRDefault="00000000">
      <w:pPr>
        <w:shd w:val="clear" w:color="auto" w:fill="F2F2F2"/>
        <w:spacing w:after="0"/>
      </w:pPr>
      <w:r>
        <w:rPr>
          <w:rFonts w:ascii="Courier New" w:hAnsi="Courier New"/>
          <w:color w:val="C7254E"/>
          <w:sz w:val="18"/>
        </w:rPr>
        <w:t>len_z = zscore(mean_edge_lengths)           # unusual edge lengths?</w:t>
      </w:r>
    </w:p>
    <w:p w14:paraId="597CF99D" w14:textId="77777777" w:rsidR="00C826A3" w:rsidRDefault="00000000">
      <w:pPr>
        <w:shd w:val="clear" w:color="auto" w:fill="F2F2F2"/>
        <w:spacing w:after="0"/>
      </w:pPr>
      <w:r>
        <w:rPr>
          <w:rFonts w:ascii="Courier New" w:hAnsi="Courier New"/>
          <w:color w:val="C7254E"/>
          <w:sz w:val="18"/>
        </w:rPr>
        <w:t>score = 0.5*sigmoid(|deg_z|) + 0.5*sigmoid(|len_z|)</w:t>
      </w:r>
    </w:p>
    <w:p w14:paraId="2A80D979" w14:textId="77777777" w:rsidR="00C826A3" w:rsidRDefault="00000000">
      <w:pPr>
        <w:pStyle w:val="Heading3"/>
      </w:pPr>
      <w:r>
        <w:rPr>
          <w:color w:val="5B9BD5"/>
        </w:rPr>
        <w:t>GNN Critic (requires PyTorch Geometric)</w:t>
      </w:r>
    </w:p>
    <w:p w14:paraId="2C23BDD7" w14:textId="77777777" w:rsidR="00C826A3" w:rsidRDefault="00000000">
      <w:pPr>
        <w:shd w:val="clear" w:color="auto" w:fill="F2F2F2"/>
        <w:spacing w:after="0"/>
      </w:pPr>
      <w:r>
        <w:rPr>
          <w:rFonts w:ascii="Courier New" w:hAnsi="Courier New"/>
          <w:color w:val="C7254E"/>
          <w:sz w:val="18"/>
        </w:rPr>
        <w:t>class _SimpleGCN:</w:t>
      </w:r>
    </w:p>
    <w:p w14:paraId="7236B47F" w14:textId="77777777" w:rsidR="00C826A3" w:rsidRDefault="00000000">
      <w:pPr>
        <w:shd w:val="clear" w:color="auto" w:fill="F2F2F2"/>
        <w:spacing w:after="0"/>
      </w:pPr>
      <w:r>
        <w:rPr>
          <w:rFonts w:ascii="Courier New" w:hAnsi="Courier New"/>
          <w:color w:val="C7254E"/>
          <w:sz w:val="18"/>
        </w:rPr>
        <w:t xml:space="preserve">    def __init__(self):</w:t>
      </w:r>
    </w:p>
    <w:p w14:paraId="37B772B5" w14:textId="77777777" w:rsidR="00C826A3" w:rsidRDefault="00000000">
      <w:pPr>
        <w:shd w:val="clear" w:color="auto" w:fill="F2F2F2"/>
        <w:spacing w:after="0"/>
      </w:pPr>
      <w:r>
        <w:rPr>
          <w:rFonts w:ascii="Courier New" w:hAnsi="Courier New"/>
          <w:color w:val="C7254E"/>
          <w:sz w:val="18"/>
        </w:rPr>
        <w:t xml:space="preserve">        self.conv1 = GCNConv(2, 16)  # input: [degree, avg_edge_len]</w:t>
      </w:r>
    </w:p>
    <w:p w14:paraId="13B86C4A" w14:textId="77777777" w:rsidR="00C826A3" w:rsidRDefault="00000000">
      <w:pPr>
        <w:shd w:val="clear" w:color="auto" w:fill="F2F2F2"/>
        <w:spacing w:after="0"/>
      </w:pPr>
      <w:r>
        <w:rPr>
          <w:rFonts w:ascii="Courier New" w:hAnsi="Courier New"/>
          <w:color w:val="C7254E"/>
          <w:sz w:val="18"/>
        </w:rPr>
        <w:t xml:space="preserve">        self.conv2 = GCNConv(16, 1)  # output: anomaly score per vertex</w:t>
      </w:r>
    </w:p>
    <w:p w14:paraId="251F00E4" w14:textId="77777777" w:rsidR="00C826A3" w:rsidRDefault="00000000">
      <w:pPr>
        <w:pStyle w:val="Heading2"/>
      </w:pPr>
      <w:r>
        <w:rPr>
          <w:color w:val="2E74B5"/>
        </w:rPr>
        <w:t>4.4  gnn_train.py — Teaching the GNN (119 lines)</w:t>
      </w:r>
    </w:p>
    <w:p w14:paraId="3171F289" w14:textId="77777777" w:rsidR="00C826A3" w:rsidRDefault="00000000">
      <w:r>
        <w:t>Trains the GNN using pseudo-labels generated by the heuristic critic.</w:t>
      </w:r>
    </w:p>
    <w:p w14:paraId="7B724516" w14:textId="77777777" w:rsidR="00C826A3" w:rsidRDefault="00000000">
      <w:pPr>
        <w:shd w:val="clear" w:color="auto" w:fill="F2F2F2"/>
        <w:spacing w:after="0"/>
      </w:pPr>
      <w:r>
        <w:rPr>
          <w:rFonts w:ascii="Courier New" w:hAnsi="Courier New"/>
          <w:color w:val="C7254E"/>
          <w:sz w:val="18"/>
        </w:rPr>
        <w:t>scores = heuristic_critic.score(mesh)</w:t>
      </w:r>
    </w:p>
    <w:p w14:paraId="69D15C98" w14:textId="77777777" w:rsidR="00C826A3" w:rsidRDefault="00000000">
      <w:pPr>
        <w:shd w:val="clear" w:color="auto" w:fill="F2F2F2"/>
        <w:spacing w:after="0"/>
      </w:pPr>
      <w:r>
        <w:rPr>
          <w:rFonts w:ascii="Courier New" w:hAnsi="Courier New"/>
          <w:color w:val="C7254E"/>
          <w:sz w:val="18"/>
        </w:rPr>
        <w:t>labels = (scores &gt;= 0.7).astype(float)  # 1 = hallucinated</w:t>
      </w:r>
    </w:p>
    <w:p w14:paraId="1FDA19F3" w14:textId="77777777" w:rsidR="00C826A3" w:rsidRDefault="00000000">
      <w:pPr>
        <w:shd w:val="clear" w:color="auto" w:fill="F2F2F2"/>
        <w:spacing w:after="0"/>
      </w:pPr>
      <w:r>
        <w:rPr>
          <w:rFonts w:ascii="Courier New" w:hAnsi="Courier New"/>
          <w:color w:val="C7254E"/>
          <w:sz w:val="18"/>
        </w:rPr>
        <w:t xml:space="preserve"> </w:t>
      </w:r>
    </w:p>
    <w:p w14:paraId="0D2233E1" w14:textId="77777777" w:rsidR="00C826A3" w:rsidRDefault="00000000">
      <w:pPr>
        <w:shd w:val="clear" w:color="auto" w:fill="F2F2F2"/>
        <w:spacing w:after="0"/>
      </w:pPr>
      <w:r>
        <w:rPr>
          <w:rFonts w:ascii="Courier New" w:hAnsi="Courier New"/>
          <w:color w:val="C7254E"/>
          <w:sz w:val="18"/>
        </w:rPr>
        <w:t>for epoch in range(args.epochs):</w:t>
      </w:r>
    </w:p>
    <w:p w14:paraId="742D05D8" w14:textId="77777777" w:rsidR="00C826A3" w:rsidRDefault="00000000">
      <w:pPr>
        <w:shd w:val="clear" w:color="auto" w:fill="F2F2F2"/>
        <w:spacing w:after="0"/>
      </w:pPr>
      <w:r>
        <w:rPr>
          <w:rFonts w:ascii="Courier New" w:hAnsi="Courier New"/>
          <w:color w:val="C7254E"/>
          <w:sz w:val="18"/>
        </w:rPr>
        <w:t xml:space="preserve">    out  = model(batch.x, batch.edge_index)</w:t>
      </w:r>
    </w:p>
    <w:p w14:paraId="7E4617C4" w14:textId="77777777" w:rsidR="00C826A3" w:rsidRDefault="00000000">
      <w:pPr>
        <w:shd w:val="clear" w:color="auto" w:fill="F2F2F2"/>
        <w:spacing w:after="0"/>
      </w:pPr>
      <w:r>
        <w:rPr>
          <w:rFonts w:ascii="Courier New" w:hAnsi="Courier New"/>
          <w:color w:val="C7254E"/>
          <w:sz w:val="18"/>
        </w:rPr>
        <w:t xml:space="preserve">    loss = BCEWithLogitsLoss(out, batch.y)</w:t>
      </w:r>
    </w:p>
    <w:p w14:paraId="620AB469" w14:textId="77777777" w:rsidR="00C826A3" w:rsidRDefault="00000000">
      <w:pPr>
        <w:shd w:val="clear" w:color="auto" w:fill="F2F2F2"/>
        <w:spacing w:after="0"/>
      </w:pPr>
      <w:r>
        <w:rPr>
          <w:rFonts w:ascii="Courier New" w:hAnsi="Courier New"/>
          <w:color w:val="C7254E"/>
          <w:sz w:val="18"/>
        </w:rPr>
        <w:t xml:space="preserve">    loss.backward(); optimizer.step()</w:t>
      </w:r>
    </w:p>
    <w:p w14:paraId="4FB803E0" w14:textId="77777777" w:rsidR="00C826A3" w:rsidRDefault="00000000">
      <w:pPr>
        <w:shd w:val="clear" w:color="auto" w:fill="F2F2F2"/>
        <w:spacing w:after="0"/>
      </w:pPr>
      <w:r>
        <w:rPr>
          <w:rFonts w:ascii="Courier New" w:hAnsi="Courier New"/>
          <w:color w:val="C7254E"/>
          <w:sz w:val="18"/>
        </w:rPr>
        <w:t xml:space="preserve"> </w:t>
      </w:r>
    </w:p>
    <w:p w14:paraId="61797925" w14:textId="77777777" w:rsidR="00C826A3" w:rsidRDefault="00000000">
      <w:pPr>
        <w:shd w:val="clear" w:color="auto" w:fill="F2F2F2"/>
        <w:spacing w:after="0"/>
      </w:pPr>
      <w:r>
        <w:rPr>
          <w:rFonts w:ascii="Courier New" w:hAnsi="Courier New"/>
          <w:color w:val="C7254E"/>
          <w:sz w:val="18"/>
        </w:rPr>
        <w:t>torch.save(model.state_dict(), "gnn_critic.pt")</w:t>
      </w:r>
    </w:p>
    <w:p w14:paraId="0C29794E" w14:textId="77777777" w:rsidR="00C826A3" w:rsidRDefault="00000000">
      <w:r>
        <w:t>Run with:</w:t>
      </w:r>
    </w:p>
    <w:p w14:paraId="2E1F584A" w14:textId="77777777" w:rsidR="00C826A3" w:rsidRDefault="00000000">
      <w:pPr>
        <w:shd w:val="clear" w:color="auto" w:fill="F2F2F2"/>
        <w:spacing w:after="0"/>
      </w:pPr>
      <w:r>
        <w:rPr>
          <w:rFonts w:ascii="Courier New" w:hAnsi="Courier New"/>
          <w:color w:val="C7254E"/>
          <w:sz w:val="18"/>
        </w:rPr>
        <w:t>python gnn_train.py --input-dir 3d_samples --output gnn_critic.pt --epochs 20</w:t>
      </w:r>
    </w:p>
    <w:p w14:paraId="038AD625" w14:textId="77777777" w:rsidR="00C826A3" w:rsidRDefault="00000000">
      <w:pPr>
        <w:pStyle w:val="Heading2"/>
      </w:pPr>
      <w:r>
        <w:rPr>
          <w:color w:val="2E74B5"/>
        </w:rPr>
        <w:lastRenderedPageBreak/>
        <w:t>4.5  renderer.py — Multi-View Camera (64 lines)</w:t>
      </w:r>
    </w:p>
    <w:p w14:paraId="0045F2F5" w14:textId="77777777" w:rsidR="00C826A3" w:rsidRDefault="00000000">
      <w:r>
        <w:t>Renders 6 views of a mesh as PNG images using trimesh scene rendering.</w:t>
      </w:r>
    </w:p>
    <w:p w14:paraId="1686463F" w14:textId="77777777" w:rsidR="00C826A3" w:rsidRDefault="00000000">
      <w:pPr>
        <w:shd w:val="clear" w:color="auto" w:fill="F2F2F2"/>
        <w:spacing w:after="0"/>
      </w:pPr>
      <w:r>
        <w:rPr>
          <w:rFonts w:ascii="Courier New" w:hAnsi="Courier New"/>
          <w:color w:val="C7254E"/>
          <w:sz w:val="18"/>
        </w:rPr>
        <w:t>DEFAULT_VIEWS = {</w:t>
      </w:r>
    </w:p>
    <w:p w14:paraId="38419CEE" w14:textId="77777777" w:rsidR="00C826A3" w:rsidRDefault="00000000">
      <w:pPr>
        <w:shd w:val="clear" w:color="auto" w:fill="F2F2F2"/>
        <w:spacing w:after="0"/>
      </w:pPr>
      <w:r>
        <w:rPr>
          <w:rFonts w:ascii="Courier New" w:hAnsi="Courier New"/>
          <w:color w:val="C7254E"/>
          <w:sz w:val="18"/>
        </w:rPr>
        <w:t xml:space="preserve">    "front":  (0, 0, 0),      "back":   (0, π, 0),</w:t>
      </w:r>
    </w:p>
    <w:p w14:paraId="482E2797" w14:textId="77777777" w:rsidR="00C826A3" w:rsidRDefault="00000000">
      <w:pPr>
        <w:shd w:val="clear" w:color="auto" w:fill="F2F2F2"/>
        <w:spacing w:after="0"/>
      </w:pPr>
      <w:r>
        <w:rPr>
          <w:rFonts w:ascii="Courier New" w:hAnsi="Courier New"/>
          <w:color w:val="C7254E"/>
          <w:sz w:val="18"/>
        </w:rPr>
        <w:t xml:space="preserve">    "left":   (0, π/2, 0),    "right":  (0, -π/2, 0),</w:t>
      </w:r>
    </w:p>
    <w:p w14:paraId="2DB1A2B3" w14:textId="77777777" w:rsidR="00C826A3" w:rsidRDefault="00000000">
      <w:pPr>
        <w:shd w:val="clear" w:color="auto" w:fill="F2F2F2"/>
        <w:spacing w:after="0"/>
      </w:pPr>
      <w:r>
        <w:rPr>
          <w:rFonts w:ascii="Courier New" w:hAnsi="Courier New"/>
          <w:color w:val="C7254E"/>
          <w:sz w:val="18"/>
        </w:rPr>
        <w:t xml:space="preserve">    "top":    (-π/2, 0, 0),   "bottom": (π/2, 0, 0),</w:t>
      </w:r>
    </w:p>
    <w:p w14:paraId="12BB7483" w14:textId="77777777" w:rsidR="00C826A3" w:rsidRDefault="00000000">
      <w:pPr>
        <w:shd w:val="clear" w:color="auto" w:fill="F2F2F2"/>
        <w:spacing w:after="0"/>
      </w:pPr>
      <w:r>
        <w:rPr>
          <w:rFonts w:ascii="Courier New" w:hAnsi="Courier New"/>
          <w:color w:val="C7254E"/>
          <w:sz w:val="18"/>
        </w:rPr>
        <w:t>}</w:t>
      </w:r>
    </w:p>
    <w:p w14:paraId="3C718401" w14:textId="77777777" w:rsidR="00C826A3" w:rsidRDefault="00000000">
      <w:pPr>
        <w:shd w:val="clear" w:color="auto" w:fill="F2F2F2"/>
        <w:spacing w:after="0"/>
      </w:pPr>
      <w:r>
        <w:rPr>
          <w:rFonts w:ascii="Courier New" w:hAnsi="Courier New"/>
          <w:color w:val="C7254E"/>
          <w:sz w:val="18"/>
        </w:rPr>
        <w:t>for name, angles in DEFAULT_VIEWS.items():</w:t>
      </w:r>
    </w:p>
    <w:p w14:paraId="69E1FFF7" w14:textId="77777777" w:rsidR="00C826A3" w:rsidRDefault="00000000">
      <w:pPr>
        <w:shd w:val="clear" w:color="auto" w:fill="F2F2F2"/>
        <w:spacing w:after="0"/>
      </w:pPr>
      <w:r>
        <w:rPr>
          <w:rFonts w:ascii="Courier New" w:hAnsi="Courier New"/>
          <w:color w:val="C7254E"/>
          <w:sz w:val="18"/>
        </w:rPr>
        <w:t xml:space="preserve">    scene.set_camera(angles=angles, distance=extent*2.5)</w:t>
      </w:r>
    </w:p>
    <w:p w14:paraId="1E258C43" w14:textId="77777777" w:rsidR="00C826A3" w:rsidRDefault="00000000">
      <w:pPr>
        <w:shd w:val="clear" w:color="auto" w:fill="F2F2F2"/>
        <w:spacing w:after="0"/>
      </w:pPr>
      <w:r>
        <w:rPr>
          <w:rFonts w:ascii="Courier New" w:hAnsi="Courier New"/>
          <w:color w:val="C7254E"/>
          <w:sz w:val="18"/>
        </w:rPr>
        <w:t xml:space="preserve">    png = scene.save_image(resolution=(512, 512))</w:t>
      </w:r>
    </w:p>
    <w:p w14:paraId="21829E8A" w14:textId="77777777" w:rsidR="00C826A3" w:rsidRDefault="00000000">
      <w:pPr>
        <w:pStyle w:val="Heading2"/>
      </w:pPr>
      <w:r>
        <w:rPr>
          <w:color w:val="2E74B5"/>
        </w:rPr>
        <w:t>4.6  view_consistency.py — Symmetry Checker (65 lines)</w:t>
      </w:r>
    </w:p>
    <w:p w14:paraId="2B08D074" w14:textId="77777777" w:rsidR="00C826A3" w:rsidRDefault="00000000">
      <w:r>
        <w:t>Compares opposite view pairs (front↔back, left↔right, top↔bottom) using cosine similarity on 32×32 grayscale embeddings.</w:t>
      </w:r>
    </w:p>
    <w:p w14:paraId="0C31AE16" w14:textId="77777777" w:rsidR="00C826A3" w:rsidRDefault="00000000">
      <w:pPr>
        <w:shd w:val="clear" w:color="auto" w:fill="F2F2F2"/>
        <w:spacing w:after="0"/>
      </w:pPr>
      <w:r>
        <w:rPr>
          <w:rFonts w:ascii="Courier New" w:hAnsi="Courier New"/>
          <w:color w:val="C7254E"/>
          <w:sz w:val="18"/>
        </w:rPr>
        <w:t>def _embed_image(path, size=32):</w:t>
      </w:r>
    </w:p>
    <w:p w14:paraId="68F04174" w14:textId="77777777" w:rsidR="00C826A3" w:rsidRDefault="00000000">
      <w:pPr>
        <w:shd w:val="clear" w:color="auto" w:fill="F2F2F2"/>
        <w:spacing w:after="0"/>
      </w:pPr>
      <w:r>
        <w:rPr>
          <w:rFonts w:ascii="Courier New" w:hAnsi="Courier New"/>
          <w:color w:val="C7254E"/>
          <w:sz w:val="18"/>
        </w:rPr>
        <w:t xml:space="preserve">    img = Image.open(path).convert("L").resize((size, size))</w:t>
      </w:r>
    </w:p>
    <w:p w14:paraId="640BF992" w14:textId="77777777" w:rsidR="00C826A3" w:rsidRDefault="00000000">
      <w:pPr>
        <w:shd w:val="clear" w:color="auto" w:fill="F2F2F2"/>
        <w:spacing w:after="0"/>
      </w:pPr>
      <w:r>
        <w:rPr>
          <w:rFonts w:ascii="Courier New" w:hAnsi="Courier New"/>
          <w:color w:val="C7254E"/>
          <w:sz w:val="18"/>
        </w:rPr>
        <w:t xml:space="preserve">    arr = np.asarray(img).reshape(-1)</w:t>
      </w:r>
    </w:p>
    <w:p w14:paraId="3A724E99" w14:textId="77777777" w:rsidR="00C826A3" w:rsidRDefault="00000000">
      <w:pPr>
        <w:shd w:val="clear" w:color="auto" w:fill="F2F2F2"/>
        <w:spacing w:after="0"/>
      </w:pPr>
      <w:r>
        <w:rPr>
          <w:rFonts w:ascii="Courier New" w:hAnsi="Courier New"/>
          <w:color w:val="C7254E"/>
          <w:sz w:val="18"/>
        </w:rPr>
        <w:t xml:space="preserve">    return arr / np.linalg.norm(arr)</w:t>
      </w:r>
    </w:p>
    <w:p w14:paraId="4E3E2763" w14:textId="77777777" w:rsidR="00C826A3" w:rsidRDefault="00000000">
      <w:pPr>
        <w:shd w:val="clear" w:color="auto" w:fill="F2F2F2"/>
        <w:spacing w:after="0"/>
      </w:pPr>
      <w:r>
        <w:rPr>
          <w:rFonts w:ascii="Courier New" w:hAnsi="Courier New"/>
          <w:color w:val="C7254E"/>
          <w:sz w:val="18"/>
        </w:rPr>
        <w:t xml:space="preserve"> </w:t>
      </w:r>
    </w:p>
    <w:p w14:paraId="4179D8B5" w14:textId="77777777" w:rsidR="00C826A3" w:rsidRDefault="00000000">
      <w:pPr>
        <w:shd w:val="clear" w:color="auto" w:fill="F2F2F2"/>
        <w:spacing w:after="0"/>
      </w:pPr>
      <w:r>
        <w:rPr>
          <w:rFonts w:ascii="Courier New" w:hAnsi="Courier New"/>
          <w:color w:val="C7254E"/>
          <w:sz w:val="18"/>
        </w:rPr>
        <w:t>sim = cosine(embed("front"), embed("back"))</w:t>
      </w:r>
    </w:p>
    <w:p w14:paraId="7A7B6620" w14:textId="77777777" w:rsidR="00C826A3" w:rsidRDefault="00000000">
      <w:pPr>
        <w:shd w:val="clear" w:color="auto" w:fill="F2F2F2"/>
        <w:spacing w:after="0"/>
      </w:pPr>
      <w:r>
        <w:rPr>
          <w:rFonts w:ascii="Courier New" w:hAnsi="Courier New"/>
          <w:color w:val="C7254E"/>
          <w:sz w:val="18"/>
        </w:rPr>
        <w:t>if sim &lt; 0.85:</w:t>
      </w:r>
    </w:p>
    <w:p w14:paraId="6B09D9AD" w14:textId="77777777" w:rsidR="00C826A3" w:rsidRDefault="00000000">
      <w:pPr>
        <w:shd w:val="clear" w:color="auto" w:fill="F2F2F2"/>
        <w:spacing w:after="0"/>
      </w:pPr>
      <w:r>
        <w:rPr>
          <w:rFonts w:ascii="Courier New" w:hAnsi="Courier New"/>
          <w:color w:val="C7254E"/>
          <w:sz w:val="18"/>
        </w:rPr>
        <w:t xml:space="preserve">    severity = 1.0 - sim   # low similarity = higher severity</w:t>
      </w:r>
    </w:p>
    <w:p w14:paraId="73F0AC05" w14:textId="77777777" w:rsidR="00C826A3" w:rsidRDefault="00000000">
      <w:pPr>
        <w:pStyle w:val="Heading2"/>
      </w:pPr>
      <w:r>
        <w:rPr>
          <w:color w:val="2E74B5"/>
        </w:rPr>
        <w:t>4.7  lmm_detector.py — AI Vision Inspector (174 lines)</w:t>
      </w:r>
    </w:p>
    <w:p w14:paraId="7304247D" w14:textId="77777777" w:rsidR="00C826A3" w:rsidRDefault="00000000">
      <w:r>
        <w:t>Uses a local LLaVA model to visually inspect each rendered view and return a severity score.</w:t>
      </w:r>
    </w:p>
    <w:p w14:paraId="00F8C62D" w14:textId="77777777" w:rsidR="00C826A3" w:rsidRDefault="00000000">
      <w:pPr>
        <w:shd w:val="clear" w:color="auto" w:fill="F2F2F2"/>
        <w:spacing w:after="0"/>
      </w:pPr>
      <w:r>
        <w:rPr>
          <w:rFonts w:ascii="Courier New" w:hAnsi="Courier New"/>
          <w:color w:val="C7254E"/>
          <w:sz w:val="18"/>
        </w:rPr>
        <w:t>query = (</w:t>
      </w:r>
    </w:p>
    <w:p w14:paraId="62D75C13" w14:textId="77777777" w:rsidR="00C826A3" w:rsidRDefault="00000000">
      <w:pPr>
        <w:shd w:val="clear" w:color="auto" w:fill="F2F2F2"/>
        <w:spacing w:after="0"/>
      </w:pPr>
      <w:r>
        <w:rPr>
          <w:rFonts w:ascii="Courier New" w:hAnsi="Courier New"/>
          <w:color w:val="C7254E"/>
          <w:sz w:val="18"/>
        </w:rPr>
        <w:t xml:space="preserve">    "You are checking a 3D render for geometric hallucinations. "</w:t>
      </w:r>
    </w:p>
    <w:p w14:paraId="7AF439CA" w14:textId="77777777" w:rsidR="00C826A3" w:rsidRDefault="00000000">
      <w:pPr>
        <w:shd w:val="clear" w:color="auto" w:fill="F2F2F2"/>
        <w:spacing w:after="0"/>
      </w:pPr>
      <w:r>
        <w:rPr>
          <w:rFonts w:ascii="Courier New" w:hAnsi="Courier New"/>
          <w:color w:val="C7254E"/>
          <w:sz w:val="18"/>
        </w:rPr>
        <w:t xml:space="preserve">    f"The view name is '{view_name}'. "</w:t>
      </w:r>
    </w:p>
    <w:p w14:paraId="0659ED7A" w14:textId="77777777" w:rsidR="00C826A3" w:rsidRDefault="00000000">
      <w:pPr>
        <w:shd w:val="clear" w:color="auto" w:fill="F2F2F2"/>
        <w:spacing w:after="0"/>
      </w:pPr>
      <w:r>
        <w:rPr>
          <w:rFonts w:ascii="Courier New" w:hAnsi="Courier New"/>
          <w:color w:val="C7254E"/>
          <w:sz w:val="18"/>
        </w:rPr>
        <w:t xml:space="preserve">    "Return JSON: {severity: 0-1, notes: string}"</w:t>
      </w:r>
    </w:p>
    <w:p w14:paraId="42F814CC" w14:textId="77777777" w:rsidR="00C826A3" w:rsidRDefault="00000000">
      <w:pPr>
        <w:shd w:val="clear" w:color="auto" w:fill="F2F2F2"/>
        <w:spacing w:after="0"/>
      </w:pPr>
      <w:r>
        <w:rPr>
          <w:rFonts w:ascii="Courier New" w:hAnsi="Courier New"/>
          <w:color w:val="C7254E"/>
          <w:sz w:val="18"/>
        </w:rPr>
        <w:t>)</w:t>
      </w:r>
    </w:p>
    <w:p w14:paraId="4242A7C8" w14:textId="77777777" w:rsidR="00C826A3" w:rsidRDefault="00000000">
      <w:pPr>
        <w:shd w:val="clear" w:color="auto" w:fill="F2F2F2"/>
        <w:spacing w:after="0"/>
      </w:pPr>
      <w:r>
        <w:rPr>
          <w:rFonts w:ascii="Courier New" w:hAnsi="Courier New"/>
          <w:color w:val="C7254E"/>
          <w:sz w:val="18"/>
        </w:rPr>
        <w:t># Model returns e.g.: {"severity": 0.3, "notes": "duplicated face"}</w:t>
      </w:r>
    </w:p>
    <w:p w14:paraId="122B7D0C" w14:textId="77777777" w:rsidR="00C826A3" w:rsidRDefault="00000000">
      <w:pPr>
        <w:shd w:val="clear" w:color="auto" w:fill="F2F2F2"/>
        <w:spacing w:after="0"/>
      </w:pPr>
      <w:r>
        <w:rPr>
          <w:rFonts w:ascii="Courier New" w:hAnsi="Courier New"/>
          <w:color w:val="C7254E"/>
          <w:sz w:val="18"/>
        </w:rPr>
        <w:t>severity, notes = _parse_detection(model_output)</w:t>
      </w:r>
    </w:p>
    <w:p w14:paraId="29690396" w14:textId="77777777" w:rsidR="00C826A3" w:rsidRDefault="00000000">
      <w:pPr>
        <w:pStyle w:val="Heading2"/>
      </w:pPr>
      <w:r>
        <w:rPr>
          <w:color w:val="2E74B5"/>
        </w:rPr>
        <w:t>4.8  grounding.py — 3D GPS (93 lines)</w:t>
      </w:r>
    </w:p>
    <w:p w14:paraId="3CBB5D3F" w14:textId="77777777" w:rsidR="00C826A3" w:rsidRDefault="00000000">
      <w:r>
        <w:t>KEY RESEARCH CONTRIBUTION: Converts 2D view-level detections into 3D vertex-level weights. This is the "semantic bottleneck removal" step.</w:t>
      </w:r>
    </w:p>
    <w:p w14:paraId="7AF505DC" w14:textId="77777777" w:rsidR="00C826A3" w:rsidRDefault="00000000">
      <w:pPr>
        <w:shd w:val="clear" w:color="auto" w:fill="F2F2F2"/>
        <w:spacing w:after="0"/>
      </w:pPr>
      <w:r>
        <w:rPr>
          <w:rFonts w:ascii="Courier New" w:hAnsi="Courier New"/>
          <w:color w:val="C7254E"/>
          <w:sz w:val="18"/>
        </w:rPr>
        <w:t>for view, score in view_scores.items():</w:t>
      </w:r>
    </w:p>
    <w:p w14:paraId="24EED02B" w14:textId="77777777" w:rsidR="00C826A3" w:rsidRDefault="00000000">
      <w:pPr>
        <w:shd w:val="clear" w:color="auto" w:fill="F2F2F2"/>
        <w:spacing w:after="0"/>
      </w:pPr>
      <w:r>
        <w:rPr>
          <w:rFonts w:ascii="Courier New" w:hAnsi="Courier New"/>
          <w:color w:val="C7254E"/>
          <w:sz w:val="18"/>
        </w:rPr>
        <w:t xml:space="preserve">    direction = directions[view]  # e.g., "back" -&gt; [0, 0, -1]</w:t>
      </w:r>
    </w:p>
    <w:p w14:paraId="78B4D636" w14:textId="77777777" w:rsidR="00C826A3" w:rsidRDefault="00000000">
      <w:pPr>
        <w:shd w:val="clear" w:color="auto" w:fill="F2F2F2"/>
        <w:spacing w:after="0"/>
      </w:pPr>
      <w:r>
        <w:rPr>
          <w:rFonts w:ascii="Courier New" w:hAnsi="Courier New"/>
          <w:color w:val="C7254E"/>
          <w:sz w:val="18"/>
        </w:rPr>
        <w:t xml:space="preserve">    projection = (vertices - center) @ direction</w:t>
      </w:r>
    </w:p>
    <w:p w14:paraId="4C8AD897" w14:textId="77777777" w:rsidR="00C826A3" w:rsidRDefault="00000000">
      <w:pPr>
        <w:shd w:val="clear" w:color="auto" w:fill="F2F2F2"/>
        <w:spacing w:after="0"/>
      </w:pPr>
      <w:r>
        <w:rPr>
          <w:rFonts w:ascii="Courier New" w:hAnsi="Courier New"/>
          <w:color w:val="C7254E"/>
          <w:sz w:val="18"/>
        </w:rPr>
        <w:t xml:space="preserve">    threshold  = quantile(projection, 1 - view_extent)  # top 30%</w:t>
      </w:r>
    </w:p>
    <w:p w14:paraId="05A4062E" w14:textId="77777777" w:rsidR="00C826A3" w:rsidRDefault="00000000">
      <w:pPr>
        <w:shd w:val="clear" w:color="auto" w:fill="F2F2F2"/>
        <w:spacing w:after="0"/>
      </w:pPr>
      <w:r>
        <w:rPr>
          <w:rFonts w:ascii="Courier New" w:hAnsi="Courier New"/>
          <w:color w:val="C7254E"/>
          <w:sz w:val="18"/>
        </w:rPr>
        <w:t xml:space="preserve">    facing     = (normals @ direction) &gt;= 0.2</w:t>
      </w:r>
    </w:p>
    <w:p w14:paraId="008DC6B7" w14:textId="77777777" w:rsidR="00C826A3" w:rsidRDefault="00000000">
      <w:pPr>
        <w:shd w:val="clear" w:color="auto" w:fill="F2F2F2"/>
        <w:spacing w:after="0"/>
      </w:pPr>
      <w:r>
        <w:rPr>
          <w:rFonts w:ascii="Courier New" w:hAnsi="Courier New"/>
          <w:color w:val="C7254E"/>
          <w:sz w:val="18"/>
        </w:rPr>
        <w:t xml:space="preserve">    mask       = (projection &gt;= threshold) &amp; facing</w:t>
      </w:r>
    </w:p>
    <w:p w14:paraId="5A0D1034" w14:textId="77777777" w:rsidR="00C826A3" w:rsidRDefault="00000000">
      <w:pPr>
        <w:shd w:val="clear" w:color="auto" w:fill="F2F2F2"/>
        <w:spacing w:after="0"/>
      </w:pPr>
      <w:r>
        <w:rPr>
          <w:rFonts w:ascii="Courier New" w:hAnsi="Courier New"/>
          <w:color w:val="C7254E"/>
          <w:sz w:val="18"/>
        </w:rPr>
        <w:t xml:space="preserve">    bias[mask] = max(bias[mask], score)</w:t>
      </w:r>
    </w:p>
    <w:p w14:paraId="42337DCC" w14:textId="77777777" w:rsidR="00C826A3" w:rsidRDefault="00000000">
      <w:pPr>
        <w:shd w:val="clear" w:color="auto" w:fill="F2F2F2"/>
        <w:spacing w:after="0"/>
      </w:pPr>
      <w:r>
        <w:rPr>
          <w:rFonts w:ascii="Courier New" w:hAnsi="Courier New"/>
          <w:color w:val="C7254E"/>
          <w:sz w:val="18"/>
        </w:rPr>
        <w:t xml:space="preserve"> </w:t>
      </w:r>
    </w:p>
    <w:p w14:paraId="4C6DD76C" w14:textId="77777777" w:rsidR="00C826A3" w:rsidRDefault="00000000">
      <w:pPr>
        <w:shd w:val="clear" w:color="auto" w:fill="F2F2F2"/>
        <w:spacing w:after="0"/>
      </w:pPr>
      <w:r>
        <w:rPr>
          <w:rFonts w:ascii="Courier New" w:hAnsi="Courier New"/>
          <w:color w:val="C7254E"/>
          <w:sz w:val="18"/>
        </w:rPr>
        <w:t>weights = build_region_weights(mesh, critic_scores,</w:t>
      </w:r>
    </w:p>
    <w:p w14:paraId="2CEE1BAF" w14:textId="77777777" w:rsidR="00C826A3" w:rsidRDefault="00000000">
      <w:pPr>
        <w:shd w:val="clear" w:color="auto" w:fill="F2F2F2"/>
        <w:spacing w:after="0"/>
      </w:pPr>
      <w:r>
        <w:rPr>
          <w:rFonts w:ascii="Courier New" w:hAnsi="Courier New"/>
          <w:color w:val="C7254E"/>
          <w:sz w:val="18"/>
        </w:rPr>
        <w:t xml:space="preserve">    top_fraction=0.1, expand_hops=1, bias_weights=bias)</w:t>
      </w:r>
    </w:p>
    <w:p w14:paraId="45A8CD0F" w14:textId="77777777" w:rsidR="00C826A3" w:rsidRDefault="00000000">
      <w:pPr>
        <w:pStyle w:val="Heading2"/>
      </w:pPr>
      <w:r>
        <w:rPr>
          <w:color w:val="2E74B5"/>
        </w:rPr>
        <w:lastRenderedPageBreak/>
        <w:t>4.9  optimizer.py — Geometry Fixer (44 lines)</w:t>
      </w:r>
    </w:p>
    <w:p w14:paraId="77CF9309" w14:textId="77777777" w:rsidR="00C826A3" w:rsidRDefault="00000000">
      <w:r>
        <w:t>Moves vertices to reduce hallucinations using two competing forces:</w:t>
      </w:r>
    </w:p>
    <w:p w14:paraId="7148B142" w14:textId="77777777" w:rsidR="00C826A3" w:rsidRDefault="00000000">
      <w:pPr>
        <w:pStyle w:val="ListBullet"/>
      </w:pPr>
      <w:r>
        <w:t>Laplacian smoothing (L_geo) — pull vertex toward average of neighbors</w:t>
      </w:r>
    </w:p>
    <w:p w14:paraId="0CC52DE3" w14:textId="77777777" w:rsidR="00C826A3" w:rsidRDefault="00000000">
      <w:pPr>
        <w:pStyle w:val="ListBullet"/>
      </w:pPr>
      <w:r>
        <w:t>Anchor term (L_distill) — keep vertex close to original position</w:t>
      </w:r>
    </w:p>
    <w:p w14:paraId="037E0927" w14:textId="77777777" w:rsidR="00C826A3" w:rsidRDefault="00000000">
      <w:pPr>
        <w:shd w:val="clear" w:color="auto" w:fill="F2F2F2"/>
        <w:spacing w:after="0"/>
      </w:pPr>
      <w:r>
        <w:rPr>
          <w:rFonts w:ascii="Courier New" w:hAnsi="Courier New"/>
          <w:color w:val="C7254E"/>
          <w:sz w:val="18"/>
        </w:rPr>
        <w:t>for _ in range(iterations):</w:t>
      </w:r>
    </w:p>
    <w:p w14:paraId="1531CCAD" w14:textId="77777777" w:rsidR="00C826A3" w:rsidRDefault="00000000">
      <w:pPr>
        <w:shd w:val="clear" w:color="auto" w:fill="F2F2F2"/>
        <w:spacing w:after="0"/>
      </w:pPr>
      <w:r>
        <w:rPr>
          <w:rFonts w:ascii="Courier New" w:hAnsi="Courier New"/>
          <w:color w:val="C7254E"/>
          <w:sz w:val="18"/>
        </w:rPr>
        <w:t xml:space="preserve">    lap     = uniform_laplacian(vertices, neighbors)  # v_i - mean(N(i))</w:t>
      </w:r>
    </w:p>
    <w:p w14:paraId="3285C278" w14:textId="77777777" w:rsidR="00C826A3" w:rsidRDefault="00000000">
      <w:pPr>
        <w:shd w:val="clear" w:color="auto" w:fill="F2F2F2"/>
        <w:spacing w:after="0"/>
      </w:pPr>
      <w:r>
        <w:rPr>
          <w:rFonts w:ascii="Courier New" w:hAnsi="Courier New"/>
          <w:color w:val="C7254E"/>
          <w:sz w:val="18"/>
        </w:rPr>
        <w:t xml:space="preserve">    distill = vertices - anchor</w:t>
      </w:r>
    </w:p>
    <w:p w14:paraId="50824338" w14:textId="77777777" w:rsidR="00C826A3" w:rsidRDefault="00000000">
      <w:pPr>
        <w:shd w:val="clear" w:color="auto" w:fill="F2F2F2"/>
        <w:spacing w:after="0"/>
      </w:pPr>
      <w:r>
        <w:rPr>
          <w:rFonts w:ascii="Courier New" w:hAnsi="Courier New"/>
          <w:color w:val="C7254E"/>
          <w:sz w:val="18"/>
        </w:rPr>
        <w:t xml:space="preserve">    step    = lambda_geo * lap + lambda_distill * distill</w:t>
      </w:r>
    </w:p>
    <w:p w14:paraId="30599C14" w14:textId="77777777" w:rsidR="00C826A3" w:rsidRDefault="00000000">
      <w:pPr>
        <w:shd w:val="clear" w:color="auto" w:fill="F2F2F2"/>
        <w:spacing w:after="0"/>
      </w:pPr>
      <w:r>
        <w:rPr>
          <w:rFonts w:ascii="Courier New" w:hAnsi="Courier New"/>
          <w:color w:val="C7254E"/>
          <w:sz w:val="18"/>
        </w:rPr>
        <w:t xml:space="preserve">    vertices = vertices - lr * step * weights  # only move "bad" vertices!</w:t>
      </w:r>
    </w:p>
    <w:p w14:paraId="78C571D8" w14:textId="77777777" w:rsidR="00C826A3" w:rsidRDefault="00000000">
      <w:r>
        <w:t>Formula:  v_i ← v_i − η·(λ·∇L_geo + (1−λ)·∇L_distill) ⊙ w_i</w:t>
      </w:r>
    </w:p>
    <w:p w14:paraId="49AD6FB8" w14:textId="77777777" w:rsidR="00C826A3" w:rsidRDefault="00000000">
      <w:r>
        <w:t>where w_i ≈ 1.0 for hallucinated vertices and w_i ≈ 0.1 for clean vertices.</w:t>
      </w:r>
    </w:p>
    <w:p w14:paraId="1DA3B040" w14:textId="77777777" w:rsidR="00C826A3" w:rsidRDefault="00000000">
      <w:pPr>
        <w:pStyle w:val="Heading1"/>
      </w:pPr>
      <w:r>
        <w:rPr>
          <w:color w:val="1F497D"/>
        </w:rPr>
        <w:t>5. Test Dataset (3d_samples/ — 21 Meshes)</w:t>
      </w:r>
    </w:p>
    <w:tbl>
      <w:tblPr>
        <w:tblStyle w:val="TableGrid"/>
        <w:tblW w:w="0" w:type="auto"/>
        <w:tblLook w:val="04A0" w:firstRow="1" w:lastRow="0" w:firstColumn="1" w:lastColumn="0" w:noHBand="0" w:noVBand="1"/>
      </w:tblPr>
      <w:tblGrid>
        <w:gridCol w:w="2330"/>
        <w:gridCol w:w="2280"/>
        <w:gridCol w:w="2280"/>
        <w:gridCol w:w="2280"/>
      </w:tblGrid>
      <w:tr w:rsidR="00C826A3" w14:paraId="0461174B" w14:textId="77777777">
        <w:tc>
          <w:tcPr>
            <w:tcW w:w="2280" w:type="dxa"/>
            <w:shd w:val="clear" w:color="auto" w:fill="2E74B5"/>
          </w:tcPr>
          <w:p w14:paraId="2BAD48E4" w14:textId="77777777" w:rsidR="00C826A3" w:rsidRDefault="00000000">
            <w:r>
              <w:rPr>
                <w:b/>
                <w:color w:val="FFFFFF"/>
              </w:rPr>
              <w:t>File</w:t>
            </w:r>
          </w:p>
        </w:tc>
        <w:tc>
          <w:tcPr>
            <w:tcW w:w="2280" w:type="dxa"/>
            <w:shd w:val="clear" w:color="auto" w:fill="2E74B5"/>
          </w:tcPr>
          <w:p w14:paraId="31D20ACD" w14:textId="77777777" w:rsidR="00C826A3" w:rsidRDefault="00000000">
            <w:r>
              <w:rPr>
                <w:b/>
                <w:color w:val="FFFFFF"/>
              </w:rPr>
              <w:t>Format</w:t>
            </w:r>
          </w:p>
        </w:tc>
        <w:tc>
          <w:tcPr>
            <w:tcW w:w="2280" w:type="dxa"/>
            <w:shd w:val="clear" w:color="auto" w:fill="2E74B5"/>
          </w:tcPr>
          <w:p w14:paraId="61F5283F" w14:textId="77777777" w:rsidR="00C826A3" w:rsidRDefault="00000000">
            <w:r>
              <w:rPr>
                <w:b/>
                <w:color w:val="FFFFFF"/>
              </w:rPr>
              <w:t>Size</w:t>
            </w:r>
          </w:p>
        </w:tc>
        <w:tc>
          <w:tcPr>
            <w:tcW w:w="2280" w:type="dxa"/>
            <w:shd w:val="clear" w:color="auto" w:fill="2E74B5"/>
          </w:tcPr>
          <w:p w14:paraId="1515E78F" w14:textId="77777777" w:rsidR="00C826A3" w:rsidRDefault="00000000">
            <w:r>
              <w:rPr>
                <w:b/>
                <w:color w:val="FFFFFF"/>
              </w:rPr>
              <w:t>Purpose</w:t>
            </w:r>
          </w:p>
        </w:tc>
      </w:tr>
      <w:tr w:rsidR="00C826A3" w14:paraId="51566759" w14:textId="77777777">
        <w:tc>
          <w:tcPr>
            <w:tcW w:w="2280" w:type="dxa"/>
          </w:tcPr>
          <w:p w14:paraId="1BC75085" w14:textId="77777777" w:rsidR="00C826A3" w:rsidRDefault="00000000">
            <w:r>
              <w:t>bunny.ply</w:t>
            </w:r>
          </w:p>
        </w:tc>
        <w:tc>
          <w:tcPr>
            <w:tcW w:w="2280" w:type="dxa"/>
          </w:tcPr>
          <w:p w14:paraId="4868C19A" w14:textId="77777777" w:rsidR="00C826A3" w:rsidRDefault="00000000">
            <w:r>
              <w:t>PLY</w:t>
            </w:r>
          </w:p>
        </w:tc>
        <w:tc>
          <w:tcPr>
            <w:tcW w:w="2280" w:type="dxa"/>
          </w:tcPr>
          <w:p w14:paraId="75D80F21" w14:textId="77777777" w:rsidR="00C826A3" w:rsidRDefault="00000000">
            <w:r>
              <w:t>2.9 MB</w:t>
            </w:r>
          </w:p>
        </w:tc>
        <w:tc>
          <w:tcPr>
            <w:tcW w:w="2280" w:type="dxa"/>
          </w:tcPr>
          <w:p w14:paraId="7CC94B30" w14:textId="77777777" w:rsidR="00C826A3" w:rsidRDefault="00000000">
            <w:r>
              <w:t>Stanford Bunny — clean reference mesh</w:t>
            </w:r>
          </w:p>
        </w:tc>
      </w:tr>
      <w:tr w:rsidR="00C826A3" w14:paraId="2A37EF96" w14:textId="77777777">
        <w:tc>
          <w:tcPr>
            <w:tcW w:w="2280" w:type="dxa"/>
          </w:tcPr>
          <w:p w14:paraId="7AC7A55C" w14:textId="77777777" w:rsidR="00C826A3" w:rsidRDefault="00000000">
            <w:r>
              <w:t>dragon.ply</w:t>
            </w:r>
          </w:p>
        </w:tc>
        <w:tc>
          <w:tcPr>
            <w:tcW w:w="2280" w:type="dxa"/>
          </w:tcPr>
          <w:p w14:paraId="581FA711" w14:textId="77777777" w:rsidR="00C826A3" w:rsidRDefault="00000000">
            <w:r>
              <w:t>PLY</w:t>
            </w:r>
          </w:p>
        </w:tc>
        <w:tc>
          <w:tcPr>
            <w:tcW w:w="2280" w:type="dxa"/>
          </w:tcPr>
          <w:p w14:paraId="51591FB3" w14:textId="77777777" w:rsidR="00C826A3" w:rsidRDefault="00000000">
            <w:r>
              <w:t>32 MB</w:t>
            </w:r>
          </w:p>
        </w:tc>
        <w:tc>
          <w:tcPr>
            <w:tcW w:w="2280" w:type="dxa"/>
          </w:tcPr>
          <w:p w14:paraId="6321FEC6" w14:textId="77777777" w:rsidR="00C826A3" w:rsidRDefault="00000000">
            <w:r>
              <w:t>Stanford Dragon — complex clean mesh</w:t>
            </w:r>
          </w:p>
        </w:tc>
      </w:tr>
      <w:tr w:rsidR="00C826A3" w14:paraId="2084F368" w14:textId="77777777">
        <w:tc>
          <w:tcPr>
            <w:tcW w:w="2280" w:type="dxa"/>
          </w:tcPr>
          <w:p w14:paraId="3EEF186C" w14:textId="77777777" w:rsidR="00C826A3" w:rsidRDefault="00000000">
            <w:r>
              <w:t>janus.obj</w:t>
            </w:r>
          </w:p>
        </w:tc>
        <w:tc>
          <w:tcPr>
            <w:tcW w:w="2280" w:type="dxa"/>
          </w:tcPr>
          <w:p w14:paraId="7588B349" w14:textId="77777777" w:rsidR="00C826A3" w:rsidRDefault="00000000">
            <w:r>
              <w:t>OBJ</w:t>
            </w:r>
          </w:p>
        </w:tc>
        <w:tc>
          <w:tcPr>
            <w:tcW w:w="2280" w:type="dxa"/>
          </w:tcPr>
          <w:p w14:paraId="1852DF5F" w14:textId="77777777" w:rsidR="00C826A3" w:rsidRDefault="00000000">
            <w:r>
              <w:t>1.9 MB</w:t>
            </w:r>
          </w:p>
        </w:tc>
        <w:tc>
          <w:tcPr>
            <w:tcW w:w="2280" w:type="dxa"/>
          </w:tcPr>
          <w:p w14:paraId="3E50100F" w14:textId="77777777" w:rsidR="00C826A3" w:rsidRDefault="00000000">
            <w:r>
              <w:t>Known Janus-face artifact for testing</w:t>
            </w:r>
          </w:p>
        </w:tc>
      </w:tr>
      <w:tr w:rsidR="00C826A3" w14:paraId="1BF38EE2" w14:textId="77777777">
        <w:tc>
          <w:tcPr>
            <w:tcW w:w="2280" w:type="dxa"/>
          </w:tcPr>
          <w:p w14:paraId="277A9C19" w14:textId="77777777" w:rsidR="00C826A3" w:rsidRDefault="00000000">
            <w:r>
              <w:t>horse.ply</w:t>
            </w:r>
          </w:p>
        </w:tc>
        <w:tc>
          <w:tcPr>
            <w:tcW w:w="2280" w:type="dxa"/>
          </w:tcPr>
          <w:p w14:paraId="25C33138" w14:textId="77777777" w:rsidR="00C826A3" w:rsidRDefault="00000000">
            <w:r>
              <w:t>PLY</w:t>
            </w:r>
          </w:p>
        </w:tc>
        <w:tc>
          <w:tcPr>
            <w:tcW w:w="2280" w:type="dxa"/>
          </w:tcPr>
          <w:p w14:paraId="4C43E56B" w14:textId="77777777" w:rsidR="00C826A3" w:rsidRDefault="00000000">
            <w:r>
              <w:t>2.1 MB</w:t>
            </w:r>
          </w:p>
        </w:tc>
        <w:tc>
          <w:tcPr>
            <w:tcW w:w="2280" w:type="dxa"/>
          </w:tcPr>
          <w:p w14:paraId="63C51CED" w14:textId="77777777" w:rsidR="00C826A3" w:rsidRDefault="00000000">
            <w:r>
              <w:t>Animal mesh</w:t>
            </w:r>
          </w:p>
        </w:tc>
      </w:tr>
      <w:tr w:rsidR="00C826A3" w14:paraId="729C2817" w14:textId="77777777">
        <w:tc>
          <w:tcPr>
            <w:tcW w:w="2280" w:type="dxa"/>
          </w:tcPr>
          <w:p w14:paraId="69BD4552" w14:textId="77777777" w:rsidR="00C826A3" w:rsidRDefault="00000000">
            <w:r>
              <w:t>happy.ply</w:t>
            </w:r>
          </w:p>
        </w:tc>
        <w:tc>
          <w:tcPr>
            <w:tcW w:w="2280" w:type="dxa"/>
          </w:tcPr>
          <w:p w14:paraId="1D195719" w14:textId="77777777" w:rsidR="00C826A3" w:rsidRDefault="00000000">
            <w:r>
              <w:t>PLY</w:t>
            </w:r>
          </w:p>
        </w:tc>
        <w:tc>
          <w:tcPr>
            <w:tcW w:w="2280" w:type="dxa"/>
          </w:tcPr>
          <w:p w14:paraId="702F1AAB" w14:textId="77777777" w:rsidR="00C826A3" w:rsidRDefault="00000000">
            <w:r>
              <w:t>40 MB</w:t>
            </w:r>
          </w:p>
        </w:tc>
        <w:tc>
          <w:tcPr>
            <w:tcW w:w="2280" w:type="dxa"/>
          </w:tcPr>
          <w:p w14:paraId="5A1F01FD" w14:textId="77777777" w:rsidR="00C826A3" w:rsidRDefault="00000000">
            <w:r>
              <w:t>Stanford Happy Buddha</w:t>
            </w:r>
          </w:p>
        </w:tc>
      </w:tr>
      <w:tr w:rsidR="00C826A3" w14:paraId="47E22D59" w14:textId="77777777">
        <w:tc>
          <w:tcPr>
            <w:tcW w:w="2280" w:type="dxa"/>
          </w:tcPr>
          <w:p w14:paraId="6BBAEABF" w14:textId="77777777" w:rsidR="00C826A3" w:rsidRDefault="00000000">
            <w:r>
              <w:t>hand.ply</w:t>
            </w:r>
          </w:p>
        </w:tc>
        <w:tc>
          <w:tcPr>
            <w:tcW w:w="2280" w:type="dxa"/>
          </w:tcPr>
          <w:p w14:paraId="7CCC8CE8" w14:textId="77777777" w:rsidR="00C826A3" w:rsidRDefault="00000000">
            <w:r>
              <w:t>PLY</w:t>
            </w:r>
          </w:p>
        </w:tc>
        <w:tc>
          <w:tcPr>
            <w:tcW w:w="2280" w:type="dxa"/>
          </w:tcPr>
          <w:p w14:paraId="4E46934C" w14:textId="77777777" w:rsidR="00C826A3" w:rsidRDefault="00000000">
            <w:r>
              <w:t>31 MB</w:t>
            </w:r>
          </w:p>
        </w:tc>
        <w:tc>
          <w:tcPr>
            <w:tcW w:w="2280" w:type="dxa"/>
          </w:tcPr>
          <w:p w14:paraId="048D9D8F" w14:textId="77777777" w:rsidR="00C826A3" w:rsidRDefault="00000000">
            <w:r>
              <w:t>Detailed hand mesh</w:t>
            </w:r>
          </w:p>
        </w:tc>
      </w:tr>
      <w:tr w:rsidR="00C826A3" w14:paraId="0B8F7946" w14:textId="77777777">
        <w:tc>
          <w:tcPr>
            <w:tcW w:w="2280" w:type="dxa"/>
          </w:tcPr>
          <w:p w14:paraId="4AF2843A" w14:textId="77777777" w:rsidR="00C826A3" w:rsidRDefault="00000000">
            <w:r>
              <w:t>blade.ply</w:t>
            </w:r>
          </w:p>
        </w:tc>
        <w:tc>
          <w:tcPr>
            <w:tcW w:w="2280" w:type="dxa"/>
          </w:tcPr>
          <w:p w14:paraId="54C77731" w14:textId="77777777" w:rsidR="00C826A3" w:rsidRDefault="00000000">
            <w:r>
              <w:t>PLY</w:t>
            </w:r>
          </w:p>
        </w:tc>
        <w:tc>
          <w:tcPr>
            <w:tcW w:w="2280" w:type="dxa"/>
          </w:tcPr>
          <w:p w14:paraId="03346FA4" w14:textId="77777777" w:rsidR="00C826A3" w:rsidRDefault="00000000">
            <w:r>
              <w:t>80 MB</w:t>
            </w:r>
          </w:p>
        </w:tc>
        <w:tc>
          <w:tcPr>
            <w:tcW w:w="2280" w:type="dxa"/>
          </w:tcPr>
          <w:p w14:paraId="0DAB9C15" w14:textId="77777777" w:rsidR="00C826A3" w:rsidRDefault="00000000">
            <w:r>
              <w:t>Complex weapon mesh</w:t>
            </w:r>
          </w:p>
        </w:tc>
      </w:tr>
      <w:tr w:rsidR="00C826A3" w14:paraId="0E18FE11" w14:textId="77777777">
        <w:tc>
          <w:tcPr>
            <w:tcW w:w="2280" w:type="dxa"/>
          </w:tcPr>
          <w:p w14:paraId="1A2C19EB" w14:textId="77777777" w:rsidR="00C826A3" w:rsidRDefault="00000000">
            <w:r>
              <w:t>Mr_Bean.obj</w:t>
            </w:r>
          </w:p>
        </w:tc>
        <w:tc>
          <w:tcPr>
            <w:tcW w:w="2280" w:type="dxa"/>
          </w:tcPr>
          <w:p w14:paraId="28EB1BA6" w14:textId="77777777" w:rsidR="00C826A3" w:rsidRDefault="00000000">
            <w:r>
              <w:t>OBJ</w:t>
            </w:r>
          </w:p>
        </w:tc>
        <w:tc>
          <w:tcPr>
            <w:tcW w:w="2280" w:type="dxa"/>
          </w:tcPr>
          <w:p w14:paraId="5E906986" w14:textId="77777777" w:rsidR="00C826A3" w:rsidRDefault="00000000">
            <w:r>
              <w:t>186 KB</w:t>
            </w:r>
          </w:p>
        </w:tc>
        <w:tc>
          <w:tcPr>
            <w:tcW w:w="2280" w:type="dxa"/>
          </w:tcPr>
          <w:p w14:paraId="652D18B0" w14:textId="77777777" w:rsidR="00C826A3" w:rsidRDefault="00000000">
            <w:r>
              <w:t>Character face mesh</w:t>
            </w:r>
          </w:p>
        </w:tc>
      </w:tr>
      <w:tr w:rsidR="00C826A3" w14:paraId="680D34C8" w14:textId="77777777">
        <w:tc>
          <w:tcPr>
            <w:tcW w:w="2280" w:type="dxa"/>
          </w:tcPr>
          <w:p w14:paraId="6FD79BC1" w14:textId="77777777" w:rsidR="00C826A3" w:rsidRDefault="00000000">
            <w:r>
              <w:t>elepham.obj</w:t>
            </w:r>
          </w:p>
        </w:tc>
        <w:tc>
          <w:tcPr>
            <w:tcW w:w="2280" w:type="dxa"/>
          </w:tcPr>
          <w:p w14:paraId="3D7F2330" w14:textId="77777777" w:rsidR="00C826A3" w:rsidRDefault="00000000">
            <w:r>
              <w:t>OBJ</w:t>
            </w:r>
          </w:p>
        </w:tc>
        <w:tc>
          <w:tcPr>
            <w:tcW w:w="2280" w:type="dxa"/>
          </w:tcPr>
          <w:p w14:paraId="5175CDD1" w14:textId="77777777" w:rsidR="00C826A3" w:rsidRDefault="00000000">
            <w:r>
              <w:t>2.8 MB</w:t>
            </w:r>
          </w:p>
        </w:tc>
        <w:tc>
          <w:tcPr>
            <w:tcW w:w="2280" w:type="dxa"/>
          </w:tcPr>
          <w:p w14:paraId="2F659B8D" w14:textId="77777777" w:rsidR="00C826A3" w:rsidRDefault="00000000">
            <w:r>
              <w:t>Animal mesh</w:t>
            </w:r>
          </w:p>
        </w:tc>
      </w:tr>
      <w:tr w:rsidR="00C826A3" w14:paraId="097B0C64" w14:textId="77777777">
        <w:tc>
          <w:tcPr>
            <w:tcW w:w="2280" w:type="dxa"/>
          </w:tcPr>
          <w:p w14:paraId="5DAEBE36" w14:textId="77777777" w:rsidR="00C826A3" w:rsidRDefault="00000000">
            <w:r>
              <w:t>venusm.obj</w:t>
            </w:r>
          </w:p>
        </w:tc>
        <w:tc>
          <w:tcPr>
            <w:tcW w:w="2280" w:type="dxa"/>
          </w:tcPr>
          <w:p w14:paraId="13C40A7E" w14:textId="77777777" w:rsidR="00C826A3" w:rsidRDefault="00000000">
            <w:r>
              <w:t>OBJ</w:t>
            </w:r>
          </w:p>
        </w:tc>
        <w:tc>
          <w:tcPr>
            <w:tcW w:w="2280" w:type="dxa"/>
          </w:tcPr>
          <w:p w14:paraId="62D33453" w14:textId="77777777" w:rsidR="00C826A3" w:rsidRDefault="00000000">
            <w:r>
              <w:t>3.1 MB</w:t>
            </w:r>
          </w:p>
        </w:tc>
        <w:tc>
          <w:tcPr>
            <w:tcW w:w="2280" w:type="dxa"/>
          </w:tcPr>
          <w:p w14:paraId="5B8B48F7" w14:textId="77777777" w:rsidR="00C826A3" w:rsidRDefault="00000000">
            <w:r>
              <w:t>Classical sculpture</w:t>
            </w:r>
          </w:p>
        </w:tc>
      </w:tr>
      <w:tr w:rsidR="00C826A3" w14:paraId="13ED1DA8" w14:textId="77777777">
        <w:tc>
          <w:tcPr>
            <w:tcW w:w="2280" w:type="dxa"/>
          </w:tcPr>
          <w:p w14:paraId="509717F1" w14:textId="77777777" w:rsidR="00C826A3" w:rsidRDefault="00000000">
            <w:r>
              <w:t>ateneam.obj</w:t>
            </w:r>
          </w:p>
        </w:tc>
        <w:tc>
          <w:tcPr>
            <w:tcW w:w="2280" w:type="dxa"/>
          </w:tcPr>
          <w:p w14:paraId="4F7E5A8E" w14:textId="77777777" w:rsidR="00C826A3" w:rsidRDefault="00000000">
            <w:r>
              <w:t>OBJ</w:t>
            </w:r>
          </w:p>
        </w:tc>
        <w:tc>
          <w:tcPr>
            <w:tcW w:w="2280" w:type="dxa"/>
          </w:tcPr>
          <w:p w14:paraId="3D64E9E7" w14:textId="77777777" w:rsidR="00C826A3" w:rsidRDefault="00000000">
            <w:r>
              <w:t>1 MB</w:t>
            </w:r>
          </w:p>
        </w:tc>
        <w:tc>
          <w:tcPr>
            <w:tcW w:w="2280" w:type="dxa"/>
          </w:tcPr>
          <w:p w14:paraId="636E2778" w14:textId="77777777" w:rsidR="00C826A3" w:rsidRDefault="00000000">
            <w:r>
              <w:t>Classical sculpture</w:t>
            </w:r>
          </w:p>
        </w:tc>
      </w:tr>
      <w:tr w:rsidR="00C826A3" w14:paraId="22588D19" w14:textId="77777777">
        <w:tc>
          <w:tcPr>
            <w:tcW w:w="2280" w:type="dxa"/>
          </w:tcPr>
          <w:p w14:paraId="0A978190" w14:textId="77777777" w:rsidR="00C826A3" w:rsidRDefault="00000000">
            <w:r>
              <w:t>Meshy_AI_Ironclad.obj</w:t>
            </w:r>
          </w:p>
        </w:tc>
        <w:tc>
          <w:tcPr>
            <w:tcW w:w="2280" w:type="dxa"/>
          </w:tcPr>
          <w:p w14:paraId="71522862" w14:textId="77777777" w:rsidR="00C826A3" w:rsidRDefault="00000000">
            <w:r>
              <w:t>OBJ</w:t>
            </w:r>
          </w:p>
        </w:tc>
        <w:tc>
          <w:tcPr>
            <w:tcW w:w="2280" w:type="dxa"/>
          </w:tcPr>
          <w:p w14:paraId="77E424D8" w14:textId="77777777" w:rsidR="00C826A3" w:rsidRDefault="00000000">
            <w:r>
              <w:t>76 MB</w:t>
            </w:r>
          </w:p>
        </w:tc>
        <w:tc>
          <w:tcPr>
            <w:tcW w:w="2280" w:type="dxa"/>
          </w:tcPr>
          <w:p w14:paraId="06666C62" w14:textId="77777777" w:rsidR="00C826A3" w:rsidRDefault="00000000">
            <w:r>
              <w:t>AI-generated mesh (Meshy AI)</w:t>
            </w:r>
          </w:p>
        </w:tc>
      </w:tr>
      <w:tr w:rsidR="00C826A3" w14:paraId="11F330FA" w14:textId="77777777">
        <w:tc>
          <w:tcPr>
            <w:tcW w:w="2280" w:type="dxa"/>
          </w:tcPr>
          <w:p w14:paraId="3A29B2FA" w14:textId="77777777" w:rsidR="00C826A3" w:rsidRDefault="00000000">
            <w:r>
              <w:t>Bearded_guy.ply</w:t>
            </w:r>
          </w:p>
        </w:tc>
        <w:tc>
          <w:tcPr>
            <w:tcW w:w="2280" w:type="dxa"/>
          </w:tcPr>
          <w:p w14:paraId="6CC3F1D1" w14:textId="77777777" w:rsidR="00C826A3" w:rsidRDefault="00000000">
            <w:r>
              <w:t>PLY</w:t>
            </w:r>
          </w:p>
        </w:tc>
        <w:tc>
          <w:tcPr>
            <w:tcW w:w="2280" w:type="dxa"/>
          </w:tcPr>
          <w:p w14:paraId="3420C654" w14:textId="77777777" w:rsidR="00C826A3" w:rsidRDefault="00000000">
            <w:r>
              <w:t>37 MB</w:t>
            </w:r>
          </w:p>
        </w:tc>
        <w:tc>
          <w:tcPr>
            <w:tcW w:w="2280" w:type="dxa"/>
          </w:tcPr>
          <w:p w14:paraId="68655177" w14:textId="77777777" w:rsidR="00C826A3" w:rsidRDefault="00000000">
            <w:r>
              <w:t>Character mesh</w:t>
            </w:r>
          </w:p>
        </w:tc>
      </w:tr>
      <w:tr w:rsidR="00C826A3" w14:paraId="11B91492" w14:textId="77777777">
        <w:tc>
          <w:tcPr>
            <w:tcW w:w="2280" w:type="dxa"/>
          </w:tcPr>
          <w:p w14:paraId="39AAAC21" w14:textId="77777777" w:rsidR="00C826A3" w:rsidRDefault="00000000">
            <w:r>
              <w:t>Rigged_Hand.obj</w:t>
            </w:r>
          </w:p>
        </w:tc>
        <w:tc>
          <w:tcPr>
            <w:tcW w:w="2280" w:type="dxa"/>
          </w:tcPr>
          <w:p w14:paraId="639A4880" w14:textId="77777777" w:rsidR="00C826A3" w:rsidRDefault="00000000">
            <w:r>
              <w:t>OBJ</w:t>
            </w:r>
          </w:p>
        </w:tc>
        <w:tc>
          <w:tcPr>
            <w:tcW w:w="2280" w:type="dxa"/>
          </w:tcPr>
          <w:p w14:paraId="30DC4086" w14:textId="77777777" w:rsidR="00C826A3" w:rsidRDefault="00000000">
            <w:r>
              <w:t>144 KB</w:t>
            </w:r>
          </w:p>
        </w:tc>
        <w:tc>
          <w:tcPr>
            <w:tcW w:w="2280" w:type="dxa"/>
          </w:tcPr>
          <w:p w14:paraId="0CA42F59" w14:textId="77777777" w:rsidR="00C826A3" w:rsidRDefault="00000000">
            <w:r>
              <w:t>Rigged hand model</w:t>
            </w:r>
          </w:p>
        </w:tc>
      </w:tr>
      <w:tr w:rsidR="00C826A3" w14:paraId="3EA4E4EF" w14:textId="77777777">
        <w:tc>
          <w:tcPr>
            <w:tcW w:w="2280" w:type="dxa"/>
          </w:tcPr>
          <w:p w14:paraId="0456D11A" w14:textId="77777777" w:rsidR="00C826A3" w:rsidRDefault="00000000">
            <w:r>
              <w:t>mba1.obj / mba2.obj</w:t>
            </w:r>
          </w:p>
        </w:tc>
        <w:tc>
          <w:tcPr>
            <w:tcW w:w="2280" w:type="dxa"/>
          </w:tcPr>
          <w:p w14:paraId="11A07E6E" w14:textId="77777777" w:rsidR="00C826A3" w:rsidRDefault="00000000">
            <w:r>
              <w:t>OBJ</w:t>
            </w:r>
          </w:p>
        </w:tc>
        <w:tc>
          <w:tcPr>
            <w:tcW w:w="2280" w:type="dxa"/>
          </w:tcPr>
          <w:p w14:paraId="551F0D56" w14:textId="77777777" w:rsidR="00C826A3" w:rsidRDefault="00000000">
            <w:r>
              <w:t>13/11 MB</w:t>
            </w:r>
          </w:p>
        </w:tc>
        <w:tc>
          <w:tcPr>
            <w:tcW w:w="2280" w:type="dxa"/>
          </w:tcPr>
          <w:p w14:paraId="234F921B" w14:textId="77777777" w:rsidR="00C826A3" w:rsidRDefault="00000000">
            <w:r>
              <w:t>Additional test meshes</w:t>
            </w:r>
          </w:p>
        </w:tc>
      </w:tr>
      <w:tr w:rsidR="00C826A3" w14:paraId="13C05A11" w14:textId="77777777">
        <w:tc>
          <w:tcPr>
            <w:tcW w:w="2280" w:type="dxa"/>
          </w:tcPr>
          <w:p w14:paraId="56EF7778" w14:textId="77777777" w:rsidR="00C826A3" w:rsidRDefault="00000000">
            <w:r>
              <w:t>*.tri files (5)</w:t>
            </w:r>
          </w:p>
        </w:tc>
        <w:tc>
          <w:tcPr>
            <w:tcW w:w="2280" w:type="dxa"/>
          </w:tcPr>
          <w:p w14:paraId="3BC71DD8" w14:textId="77777777" w:rsidR="00C826A3" w:rsidRDefault="00000000">
            <w:r>
              <w:t>TRI</w:t>
            </w:r>
          </w:p>
        </w:tc>
        <w:tc>
          <w:tcPr>
            <w:tcW w:w="2280" w:type="dxa"/>
          </w:tcPr>
          <w:p w14:paraId="60D0CCD8" w14:textId="77777777" w:rsidR="00C826A3" w:rsidRDefault="00000000">
            <w:r>
              <w:t>Various</w:t>
            </w:r>
          </w:p>
        </w:tc>
        <w:tc>
          <w:tcPr>
            <w:tcW w:w="2280" w:type="dxa"/>
          </w:tcPr>
          <w:p w14:paraId="454F7174" w14:textId="77777777" w:rsidR="00C826A3" w:rsidRDefault="00000000">
            <w:r>
              <w:t>Triangle mesh format samples</w:t>
            </w:r>
          </w:p>
        </w:tc>
      </w:tr>
    </w:tbl>
    <w:p w14:paraId="554BF95E" w14:textId="77777777" w:rsidR="00C826A3" w:rsidRDefault="00C826A3"/>
    <w:p w14:paraId="5EAA7805" w14:textId="77777777" w:rsidR="00C826A3" w:rsidRDefault="00000000">
      <w:pPr>
        <w:pStyle w:val="Heading1"/>
      </w:pPr>
      <w:r>
        <w:rPr>
          <w:color w:val="1F497D"/>
        </w:rPr>
        <w:t>6. Research Proposal Coverage Assessment</w:t>
      </w:r>
    </w:p>
    <w:p w14:paraId="4CCB2EBC" w14:textId="77777777" w:rsidR="00C826A3" w:rsidRDefault="00000000">
      <w:r>
        <w:t>Overall estimated coverage: ~60–65% of the full research proposal.</w:t>
      </w:r>
    </w:p>
    <w:p w14:paraId="29CCB0C0" w14:textId="77777777" w:rsidR="00C826A3" w:rsidRDefault="00C826A3"/>
    <w:tbl>
      <w:tblPr>
        <w:tblStyle w:val="TableGrid"/>
        <w:tblW w:w="0" w:type="auto"/>
        <w:tblLook w:val="04A0" w:firstRow="1" w:lastRow="0" w:firstColumn="1" w:lastColumn="0" w:noHBand="0" w:noVBand="1"/>
      </w:tblPr>
      <w:tblGrid>
        <w:gridCol w:w="2280"/>
        <w:gridCol w:w="2280"/>
        <w:gridCol w:w="2280"/>
        <w:gridCol w:w="2280"/>
      </w:tblGrid>
      <w:tr w:rsidR="00C826A3" w14:paraId="30221BA1" w14:textId="77777777">
        <w:tc>
          <w:tcPr>
            <w:tcW w:w="2280" w:type="dxa"/>
            <w:shd w:val="clear" w:color="auto" w:fill="2E74B5"/>
          </w:tcPr>
          <w:p w14:paraId="2CA5700C" w14:textId="77777777" w:rsidR="00C826A3" w:rsidRDefault="00000000">
            <w:r>
              <w:rPr>
                <w:b/>
                <w:color w:val="FFFFFF"/>
              </w:rPr>
              <w:t>#</w:t>
            </w:r>
          </w:p>
        </w:tc>
        <w:tc>
          <w:tcPr>
            <w:tcW w:w="2280" w:type="dxa"/>
            <w:shd w:val="clear" w:color="auto" w:fill="2E74B5"/>
          </w:tcPr>
          <w:p w14:paraId="61C83BF9" w14:textId="77777777" w:rsidR="00C826A3" w:rsidRDefault="00000000">
            <w:r>
              <w:rPr>
                <w:b/>
                <w:color w:val="FFFFFF"/>
              </w:rPr>
              <w:t>Proposal Component</w:t>
            </w:r>
          </w:p>
        </w:tc>
        <w:tc>
          <w:tcPr>
            <w:tcW w:w="2280" w:type="dxa"/>
            <w:shd w:val="clear" w:color="auto" w:fill="2E74B5"/>
          </w:tcPr>
          <w:p w14:paraId="59B1A176" w14:textId="77777777" w:rsidR="00C826A3" w:rsidRDefault="00000000">
            <w:r>
              <w:rPr>
                <w:b/>
                <w:color w:val="FFFFFF"/>
              </w:rPr>
              <w:t>Status</w:t>
            </w:r>
          </w:p>
        </w:tc>
        <w:tc>
          <w:tcPr>
            <w:tcW w:w="2280" w:type="dxa"/>
            <w:shd w:val="clear" w:color="auto" w:fill="2E74B5"/>
          </w:tcPr>
          <w:p w14:paraId="0E8C1C30" w14:textId="77777777" w:rsidR="00C826A3" w:rsidRDefault="00000000">
            <w:r>
              <w:rPr>
                <w:b/>
                <w:color w:val="FFFFFF"/>
              </w:rPr>
              <w:t>Notes</w:t>
            </w:r>
          </w:p>
        </w:tc>
      </w:tr>
      <w:tr w:rsidR="00C826A3" w14:paraId="4B7CD542" w14:textId="77777777">
        <w:tc>
          <w:tcPr>
            <w:tcW w:w="2280" w:type="dxa"/>
          </w:tcPr>
          <w:p w14:paraId="278AC030" w14:textId="77777777" w:rsidR="00C826A3" w:rsidRDefault="00000000">
            <w:r>
              <w:t>1</w:t>
            </w:r>
          </w:p>
        </w:tc>
        <w:tc>
          <w:tcPr>
            <w:tcW w:w="2280" w:type="dxa"/>
          </w:tcPr>
          <w:p w14:paraId="10FBBCF8" w14:textId="77777777" w:rsidR="00C826A3" w:rsidRDefault="00000000">
            <w:r>
              <w:t>SDS-based text-to-3D generation</w:t>
            </w:r>
          </w:p>
        </w:tc>
        <w:tc>
          <w:tcPr>
            <w:tcW w:w="2280" w:type="dxa"/>
          </w:tcPr>
          <w:p w14:paraId="248D2D2B" w14:textId="77777777" w:rsidR="00C826A3" w:rsidRDefault="00000000">
            <w:r>
              <w:t>❌ Not implemented</w:t>
            </w:r>
          </w:p>
        </w:tc>
        <w:tc>
          <w:tcPr>
            <w:tcW w:w="2280" w:type="dxa"/>
          </w:tcPr>
          <w:p w14:paraId="570A9181" w14:textId="77777777" w:rsidR="00C826A3" w:rsidRDefault="00000000">
            <w:r>
              <w:t>Pipeline starts from existing meshes</w:t>
            </w:r>
          </w:p>
        </w:tc>
      </w:tr>
      <w:tr w:rsidR="00C826A3" w14:paraId="274910B1" w14:textId="77777777">
        <w:tc>
          <w:tcPr>
            <w:tcW w:w="2280" w:type="dxa"/>
          </w:tcPr>
          <w:p w14:paraId="0F0E2530" w14:textId="77777777" w:rsidR="00C826A3" w:rsidRDefault="00000000">
            <w:r>
              <w:t>2</w:t>
            </w:r>
          </w:p>
        </w:tc>
        <w:tc>
          <w:tcPr>
            <w:tcW w:w="2280" w:type="dxa"/>
          </w:tcPr>
          <w:p w14:paraId="2CB55E9B" w14:textId="77777777" w:rsidR="00C826A3" w:rsidRDefault="00000000">
            <w:r>
              <w:t>Multi-view rendering</w:t>
            </w:r>
          </w:p>
        </w:tc>
        <w:tc>
          <w:tcPr>
            <w:tcW w:w="2280" w:type="dxa"/>
          </w:tcPr>
          <w:p w14:paraId="44FB34AE" w14:textId="77777777" w:rsidR="00C826A3" w:rsidRDefault="00000000">
            <w:r>
              <w:t>✅ Implemented</w:t>
            </w:r>
          </w:p>
        </w:tc>
        <w:tc>
          <w:tcPr>
            <w:tcW w:w="2280" w:type="dxa"/>
          </w:tcPr>
          <w:p w14:paraId="7420BEEA" w14:textId="77777777" w:rsidR="00C826A3" w:rsidRDefault="00000000">
            <w:r>
              <w:t>6 standard views via trimesh (renderer.py)</w:t>
            </w:r>
          </w:p>
        </w:tc>
      </w:tr>
      <w:tr w:rsidR="00C826A3" w14:paraId="4B055D23" w14:textId="77777777">
        <w:tc>
          <w:tcPr>
            <w:tcW w:w="2280" w:type="dxa"/>
          </w:tcPr>
          <w:p w14:paraId="39122F8B" w14:textId="77777777" w:rsidR="00C826A3" w:rsidRDefault="00000000">
            <w:r>
              <w:t>3</w:t>
            </w:r>
          </w:p>
        </w:tc>
        <w:tc>
          <w:tcPr>
            <w:tcW w:w="2280" w:type="dxa"/>
          </w:tcPr>
          <w:p w14:paraId="09B6A7CA" w14:textId="77777777" w:rsidR="00C826A3" w:rsidRDefault="00000000">
            <w:r>
              <w:t>LMM hallucination detection</w:t>
            </w:r>
          </w:p>
        </w:tc>
        <w:tc>
          <w:tcPr>
            <w:tcW w:w="2280" w:type="dxa"/>
          </w:tcPr>
          <w:p w14:paraId="3F4F9E04" w14:textId="77777777" w:rsidR="00C826A3" w:rsidRDefault="00000000">
            <w:r>
              <w:t>✅ Implemented</w:t>
            </w:r>
          </w:p>
        </w:tc>
        <w:tc>
          <w:tcPr>
            <w:tcW w:w="2280" w:type="dxa"/>
          </w:tcPr>
          <w:p w14:paraId="6C6DCAAE" w14:textId="77777777" w:rsidR="00C826A3" w:rsidRDefault="00000000">
            <w:r>
              <w:t>Local LLaVA with JSON severity output</w:t>
            </w:r>
          </w:p>
        </w:tc>
      </w:tr>
      <w:tr w:rsidR="00C826A3" w14:paraId="70E3A9D1" w14:textId="77777777">
        <w:tc>
          <w:tcPr>
            <w:tcW w:w="2280" w:type="dxa"/>
          </w:tcPr>
          <w:p w14:paraId="27D2DF28" w14:textId="77777777" w:rsidR="00C826A3" w:rsidRDefault="00000000">
            <w:r>
              <w:t>4</w:t>
            </w:r>
          </w:p>
        </w:tc>
        <w:tc>
          <w:tcPr>
            <w:tcW w:w="2280" w:type="dxa"/>
          </w:tcPr>
          <w:p w14:paraId="5FC7DA65" w14:textId="77777777" w:rsidR="00C826A3" w:rsidRDefault="00000000">
            <w:r>
              <w:t>View consistency checking</w:t>
            </w:r>
          </w:p>
        </w:tc>
        <w:tc>
          <w:tcPr>
            <w:tcW w:w="2280" w:type="dxa"/>
          </w:tcPr>
          <w:p w14:paraId="11123EDE" w14:textId="77777777" w:rsidR="00C826A3" w:rsidRDefault="00000000">
            <w:r>
              <w:t>✅ Implemented</w:t>
            </w:r>
          </w:p>
        </w:tc>
        <w:tc>
          <w:tcPr>
            <w:tcW w:w="2280" w:type="dxa"/>
          </w:tcPr>
          <w:p w14:paraId="04028CE4" w14:textId="77777777" w:rsidR="00C826A3" w:rsidRDefault="00000000">
            <w:r>
              <w:t>Cosine similarity embeddings</w:t>
            </w:r>
          </w:p>
        </w:tc>
      </w:tr>
      <w:tr w:rsidR="00C826A3" w14:paraId="5ABBD834" w14:textId="77777777">
        <w:tc>
          <w:tcPr>
            <w:tcW w:w="2280" w:type="dxa"/>
          </w:tcPr>
          <w:p w14:paraId="68F6B075" w14:textId="77777777" w:rsidR="00C826A3" w:rsidRDefault="00000000">
            <w:r>
              <w:t>5</w:t>
            </w:r>
          </w:p>
        </w:tc>
        <w:tc>
          <w:tcPr>
            <w:tcW w:w="2280" w:type="dxa"/>
          </w:tcPr>
          <w:p w14:paraId="5ADC6A52" w14:textId="77777777" w:rsidR="00C826A3" w:rsidRDefault="00000000">
            <w:r>
              <w:t>Adversarial geometric critic</w:t>
            </w:r>
          </w:p>
        </w:tc>
        <w:tc>
          <w:tcPr>
            <w:tcW w:w="2280" w:type="dxa"/>
          </w:tcPr>
          <w:p w14:paraId="54E7A241" w14:textId="77777777" w:rsidR="00C826A3" w:rsidRDefault="00000000">
            <w:r>
              <w:t>🟡 Partial</w:t>
            </w:r>
          </w:p>
        </w:tc>
        <w:tc>
          <w:tcPr>
            <w:tcW w:w="2280" w:type="dxa"/>
          </w:tcPr>
          <w:p w14:paraId="554888FB" w14:textId="77777777" w:rsidR="00C826A3" w:rsidRDefault="00000000">
            <w:r>
              <w:t>Heuristic works; GNN is a scaffold</w:t>
            </w:r>
          </w:p>
        </w:tc>
      </w:tr>
      <w:tr w:rsidR="00C826A3" w14:paraId="1158E0DC" w14:textId="77777777">
        <w:tc>
          <w:tcPr>
            <w:tcW w:w="2280" w:type="dxa"/>
          </w:tcPr>
          <w:p w14:paraId="7362269E" w14:textId="77777777" w:rsidR="00C826A3" w:rsidRDefault="00000000">
            <w:r>
              <w:t>6</w:t>
            </w:r>
          </w:p>
        </w:tc>
        <w:tc>
          <w:tcPr>
            <w:tcW w:w="2280" w:type="dxa"/>
          </w:tcPr>
          <w:p w14:paraId="1770728A" w14:textId="77777777" w:rsidR="00C826A3" w:rsidRDefault="00000000">
            <w:r>
              <w:t>Topological metrics (Euler, genus, Betti)</w:t>
            </w:r>
          </w:p>
        </w:tc>
        <w:tc>
          <w:tcPr>
            <w:tcW w:w="2280" w:type="dxa"/>
          </w:tcPr>
          <w:p w14:paraId="4FE6C46A" w14:textId="77777777" w:rsidR="00C826A3" w:rsidRDefault="00000000">
            <w:r>
              <w:t>✅ Implemented</w:t>
            </w:r>
          </w:p>
        </w:tc>
        <w:tc>
          <w:tcPr>
            <w:tcW w:w="2280" w:type="dxa"/>
          </w:tcPr>
          <w:p w14:paraId="6309FDC2" w14:textId="77777777" w:rsidR="00C826A3" w:rsidRDefault="00000000">
            <w:r>
              <w:t>Full analysis in discriminator.py</w:t>
            </w:r>
          </w:p>
        </w:tc>
      </w:tr>
      <w:tr w:rsidR="00C826A3" w14:paraId="44D32C96" w14:textId="77777777">
        <w:tc>
          <w:tcPr>
            <w:tcW w:w="2280" w:type="dxa"/>
          </w:tcPr>
          <w:p w14:paraId="19B7022F" w14:textId="77777777" w:rsidR="00C826A3" w:rsidRDefault="00000000">
            <w:r>
              <w:t>7</w:t>
            </w:r>
          </w:p>
        </w:tc>
        <w:tc>
          <w:tcPr>
            <w:tcW w:w="2280" w:type="dxa"/>
          </w:tcPr>
          <w:p w14:paraId="1CDB89A3" w14:textId="77777777" w:rsidR="00C826A3" w:rsidRDefault="00000000">
            <w:r>
              <w:t>Spectral analysis (Laplacian)</w:t>
            </w:r>
          </w:p>
        </w:tc>
        <w:tc>
          <w:tcPr>
            <w:tcW w:w="2280" w:type="dxa"/>
          </w:tcPr>
          <w:p w14:paraId="2D3BED69" w14:textId="77777777" w:rsidR="00C826A3" w:rsidRDefault="00000000">
            <w:r>
              <w:t>✅ Implemented</w:t>
            </w:r>
          </w:p>
        </w:tc>
        <w:tc>
          <w:tcPr>
            <w:tcW w:w="2280" w:type="dxa"/>
          </w:tcPr>
          <w:p w14:paraId="6F0F9BA6" w14:textId="77777777" w:rsidR="00C826A3" w:rsidRDefault="00000000">
            <w:r>
              <w:t>Fiedler value, variance</w:t>
            </w:r>
          </w:p>
        </w:tc>
      </w:tr>
      <w:tr w:rsidR="00C826A3" w14:paraId="4D19EABB" w14:textId="77777777">
        <w:tc>
          <w:tcPr>
            <w:tcW w:w="2280" w:type="dxa"/>
          </w:tcPr>
          <w:p w14:paraId="746244F0" w14:textId="77777777" w:rsidR="00C826A3" w:rsidRDefault="00000000">
            <w:r>
              <w:t>8</w:t>
            </w:r>
          </w:p>
        </w:tc>
        <w:tc>
          <w:tcPr>
            <w:tcW w:w="2280" w:type="dxa"/>
          </w:tcPr>
          <w:p w14:paraId="78FBB235" w14:textId="77777777" w:rsidR="00C826A3" w:rsidRDefault="00000000">
            <w:r>
              <w:t>Geometric grounding (2D → 3D)</w:t>
            </w:r>
          </w:p>
        </w:tc>
        <w:tc>
          <w:tcPr>
            <w:tcW w:w="2280" w:type="dxa"/>
          </w:tcPr>
          <w:p w14:paraId="6AF08161" w14:textId="77777777" w:rsidR="00C826A3" w:rsidRDefault="00000000">
            <w:r>
              <w:t>✅ Implemented</w:t>
            </w:r>
          </w:p>
        </w:tc>
        <w:tc>
          <w:tcPr>
            <w:tcW w:w="2280" w:type="dxa"/>
          </w:tcPr>
          <w:p w14:paraId="27A05642" w14:textId="77777777" w:rsidR="00C826A3" w:rsidRDefault="00000000">
            <w:r>
              <w:t>Projection + normal filtering</w:t>
            </w:r>
          </w:p>
        </w:tc>
      </w:tr>
      <w:tr w:rsidR="00C826A3" w14:paraId="7F9864B6" w14:textId="77777777">
        <w:tc>
          <w:tcPr>
            <w:tcW w:w="2280" w:type="dxa"/>
          </w:tcPr>
          <w:p w14:paraId="764EF015" w14:textId="77777777" w:rsidR="00C826A3" w:rsidRDefault="00000000">
            <w:r>
              <w:t>9</w:t>
            </w:r>
          </w:p>
        </w:tc>
        <w:tc>
          <w:tcPr>
            <w:tcW w:w="2280" w:type="dxa"/>
          </w:tcPr>
          <w:p w14:paraId="4D5D41E6" w14:textId="77777777" w:rsidR="00C826A3" w:rsidRDefault="00000000">
            <w:r>
              <w:t>Energy-based refinement loop</w:t>
            </w:r>
          </w:p>
        </w:tc>
        <w:tc>
          <w:tcPr>
            <w:tcW w:w="2280" w:type="dxa"/>
          </w:tcPr>
          <w:p w14:paraId="0DB60088" w14:textId="77777777" w:rsidR="00C826A3" w:rsidRDefault="00000000">
            <w:r>
              <w:t>✅ Implemented</w:t>
            </w:r>
          </w:p>
        </w:tc>
        <w:tc>
          <w:tcPr>
            <w:tcW w:w="2280" w:type="dxa"/>
          </w:tcPr>
          <w:p w14:paraId="1A3F0B12" w14:textId="77777777" w:rsidR="00C826A3" w:rsidRDefault="00000000">
            <w:r>
              <w:t>Laplacian + anchor in optimizer.py</w:t>
            </w:r>
          </w:p>
        </w:tc>
      </w:tr>
      <w:tr w:rsidR="00C826A3" w14:paraId="7957FE7C" w14:textId="77777777">
        <w:tc>
          <w:tcPr>
            <w:tcW w:w="2280" w:type="dxa"/>
          </w:tcPr>
          <w:p w14:paraId="145C9CA5" w14:textId="77777777" w:rsidR="00C826A3" w:rsidRDefault="00000000">
            <w:r>
              <w:t>10</w:t>
            </w:r>
          </w:p>
        </w:tc>
        <w:tc>
          <w:tcPr>
            <w:tcW w:w="2280" w:type="dxa"/>
          </w:tcPr>
          <w:p w14:paraId="3FF2299A" w14:textId="77777777" w:rsidR="00C826A3" w:rsidRDefault="00000000">
            <w:r>
              <w:t>Closed-loop pipeline</w:t>
            </w:r>
          </w:p>
        </w:tc>
        <w:tc>
          <w:tcPr>
            <w:tcW w:w="2280" w:type="dxa"/>
          </w:tcPr>
          <w:p w14:paraId="4832D39C" w14:textId="77777777" w:rsidR="00C826A3" w:rsidRDefault="00000000">
            <w:r>
              <w:t>✅ Implemented</w:t>
            </w:r>
          </w:p>
        </w:tc>
        <w:tc>
          <w:tcPr>
            <w:tcW w:w="2280" w:type="dxa"/>
          </w:tcPr>
          <w:p w14:paraId="60ECD944" w14:textId="77777777" w:rsidR="00C826A3" w:rsidRDefault="00000000">
            <w:r>
              <w:t>Full orchestration in agd_pipeline.py</w:t>
            </w:r>
          </w:p>
        </w:tc>
      </w:tr>
      <w:tr w:rsidR="00C826A3" w14:paraId="47A03D53" w14:textId="77777777">
        <w:tc>
          <w:tcPr>
            <w:tcW w:w="2280" w:type="dxa"/>
          </w:tcPr>
          <w:p w14:paraId="3FCAD3C2" w14:textId="77777777" w:rsidR="00C826A3" w:rsidRDefault="00000000">
            <w:r>
              <w:t>11</w:t>
            </w:r>
          </w:p>
        </w:tc>
        <w:tc>
          <w:tcPr>
            <w:tcW w:w="2280" w:type="dxa"/>
          </w:tcPr>
          <w:p w14:paraId="632A84ED" w14:textId="77777777" w:rsidR="00C826A3" w:rsidRDefault="00000000">
            <w:r>
              <w:t>Test dataset</w:t>
            </w:r>
          </w:p>
        </w:tc>
        <w:tc>
          <w:tcPr>
            <w:tcW w:w="2280" w:type="dxa"/>
          </w:tcPr>
          <w:p w14:paraId="713A74ED" w14:textId="77777777" w:rsidR="00C826A3" w:rsidRDefault="00000000">
            <w:r>
              <w:t>✅ Provided</w:t>
            </w:r>
          </w:p>
        </w:tc>
        <w:tc>
          <w:tcPr>
            <w:tcW w:w="2280" w:type="dxa"/>
          </w:tcPr>
          <w:p w14:paraId="6AA49976" w14:textId="77777777" w:rsidR="00C826A3" w:rsidRDefault="00000000">
            <w:r>
              <w:t>21 meshes including janus.obj artifact</w:t>
            </w:r>
          </w:p>
        </w:tc>
      </w:tr>
      <w:tr w:rsidR="00C826A3" w14:paraId="4100AC17" w14:textId="77777777">
        <w:tc>
          <w:tcPr>
            <w:tcW w:w="2280" w:type="dxa"/>
          </w:tcPr>
          <w:p w14:paraId="695D83D9" w14:textId="77777777" w:rsidR="00C826A3" w:rsidRDefault="00000000">
            <w:r>
              <w:t>12</w:t>
            </w:r>
          </w:p>
        </w:tc>
        <w:tc>
          <w:tcPr>
            <w:tcW w:w="2280" w:type="dxa"/>
          </w:tcPr>
          <w:p w14:paraId="43980ED9" w14:textId="77777777" w:rsidR="00C826A3" w:rsidRDefault="00000000">
            <w:r>
              <w:t>VLM spatial localization (bbox/mask)</w:t>
            </w:r>
          </w:p>
        </w:tc>
        <w:tc>
          <w:tcPr>
            <w:tcW w:w="2280" w:type="dxa"/>
          </w:tcPr>
          <w:p w14:paraId="3B7E6DB4" w14:textId="77777777" w:rsidR="00C826A3" w:rsidRDefault="00000000">
            <w:r>
              <w:t>❌ Not implemented</w:t>
            </w:r>
          </w:p>
        </w:tc>
        <w:tc>
          <w:tcPr>
            <w:tcW w:w="2280" w:type="dxa"/>
          </w:tcPr>
          <w:p w14:paraId="7C43682E" w14:textId="77777777" w:rsidR="00C826A3" w:rsidRDefault="00000000">
            <w:r>
              <w:t>LLaVA gives severity only</w:t>
            </w:r>
          </w:p>
        </w:tc>
      </w:tr>
      <w:tr w:rsidR="00C826A3" w14:paraId="5E9F01AA" w14:textId="77777777">
        <w:tc>
          <w:tcPr>
            <w:tcW w:w="2280" w:type="dxa"/>
          </w:tcPr>
          <w:p w14:paraId="51D6C01A" w14:textId="77777777" w:rsidR="00C826A3" w:rsidRDefault="00000000">
            <w:r>
              <w:t>13</w:t>
            </w:r>
          </w:p>
        </w:tc>
        <w:tc>
          <w:tcPr>
            <w:tcW w:w="2280" w:type="dxa"/>
          </w:tcPr>
          <w:p w14:paraId="369485CE" w14:textId="77777777" w:rsidR="00C826A3" w:rsidRDefault="00000000">
            <w:r>
              <w:t>Differentiable topology losses</w:t>
            </w:r>
          </w:p>
        </w:tc>
        <w:tc>
          <w:tcPr>
            <w:tcW w:w="2280" w:type="dxa"/>
          </w:tcPr>
          <w:p w14:paraId="7ADDF9F0" w14:textId="77777777" w:rsidR="00C826A3" w:rsidRDefault="00000000">
            <w:r>
              <w:t>❌ Not implemented</w:t>
            </w:r>
          </w:p>
        </w:tc>
        <w:tc>
          <w:tcPr>
            <w:tcW w:w="2280" w:type="dxa"/>
          </w:tcPr>
          <w:p w14:paraId="30CA5EAE" w14:textId="77777777" w:rsidR="00C826A3" w:rsidRDefault="00000000">
            <w:r>
              <w:t>Metrics computed but not as loss</w:t>
            </w:r>
          </w:p>
        </w:tc>
      </w:tr>
      <w:tr w:rsidR="00C826A3" w14:paraId="6BC781BE" w14:textId="77777777">
        <w:tc>
          <w:tcPr>
            <w:tcW w:w="2280" w:type="dxa"/>
          </w:tcPr>
          <w:p w14:paraId="150FC967" w14:textId="77777777" w:rsidR="00C826A3" w:rsidRDefault="00000000">
            <w:r>
              <w:t>14</w:t>
            </w:r>
          </w:p>
        </w:tc>
        <w:tc>
          <w:tcPr>
            <w:tcW w:w="2280" w:type="dxa"/>
          </w:tcPr>
          <w:p w14:paraId="19AE2473" w14:textId="77777777" w:rsidR="00C826A3" w:rsidRDefault="00000000">
            <w:r>
              <w:t>Benchmark evaluation (Objaverse/GSO)</w:t>
            </w:r>
          </w:p>
        </w:tc>
        <w:tc>
          <w:tcPr>
            <w:tcW w:w="2280" w:type="dxa"/>
          </w:tcPr>
          <w:p w14:paraId="48B913D0" w14:textId="77777777" w:rsidR="00C826A3" w:rsidRDefault="00000000">
            <w:r>
              <w:t>❌ Not implemented</w:t>
            </w:r>
          </w:p>
        </w:tc>
        <w:tc>
          <w:tcPr>
            <w:tcW w:w="2280" w:type="dxa"/>
          </w:tcPr>
          <w:p w14:paraId="7F39E9B3" w14:textId="77777777" w:rsidR="00C826A3" w:rsidRDefault="00000000">
            <w:r>
              <w:t>No benchmark scripts</w:t>
            </w:r>
          </w:p>
        </w:tc>
      </w:tr>
      <w:tr w:rsidR="00C826A3" w14:paraId="4FB4C7AF" w14:textId="77777777">
        <w:tc>
          <w:tcPr>
            <w:tcW w:w="2280" w:type="dxa"/>
          </w:tcPr>
          <w:p w14:paraId="5FC950D4" w14:textId="77777777" w:rsidR="00C826A3" w:rsidRDefault="00000000">
            <w:r>
              <w:t>15</w:t>
            </w:r>
          </w:p>
        </w:tc>
        <w:tc>
          <w:tcPr>
            <w:tcW w:w="2280" w:type="dxa"/>
          </w:tcPr>
          <w:p w14:paraId="492ECA21" w14:textId="77777777" w:rsidR="00C826A3" w:rsidRDefault="00000000">
            <w:r>
              <w:t>Comparison with baselines</w:t>
            </w:r>
          </w:p>
        </w:tc>
        <w:tc>
          <w:tcPr>
            <w:tcW w:w="2280" w:type="dxa"/>
          </w:tcPr>
          <w:p w14:paraId="230D2A28" w14:textId="77777777" w:rsidR="00C826A3" w:rsidRDefault="00000000">
            <w:r>
              <w:t>❌ Not implemented</w:t>
            </w:r>
          </w:p>
        </w:tc>
        <w:tc>
          <w:tcPr>
            <w:tcW w:w="2280" w:type="dxa"/>
          </w:tcPr>
          <w:p w14:paraId="4B171606" w14:textId="77777777" w:rsidR="00C826A3" w:rsidRDefault="00000000">
            <w:r>
              <w:t>No comparison framework</w:t>
            </w:r>
          </w:p>
        </w:tc>
      </w:tr>
    </w:tbl>
    <w:p w14:paraId="655D66CE" w14:textId="77777777" w:rsidR="00C826A3" w:rsidRDefault="00C826A3"/>
    <w:p w14:paraId="4B3DCBB2" w14:textId="77777777" w:rsidR="00C826A3" w:rsidRDefault="00000000">
      <w:pPr>
        <w:pStyle w:val="Heading2"/>
      </w:pPr>
      <w:r>
        <w:rPr>
          <w:color w:val="2E74B5"/>
        </w:rPr>
        <w:t>Coverage by Proposal Block</w:t>
      </w:r>
    </w:p>
    <w:tbl>
      <w:tblPr>
        <w:tblStyle w:val="TableGrid"/>
        <w:tblW w:w="0" w:type="auto"/>
        <w:tblLook w:val="04A0" w:firstRow="1" w:lastRow="0" w:firstColumn="1" w:lastColumn="0" w:noHBand="0" w:noVBand="1"/>
      </w:tblPr>
      <w:tblGrid>
        <w:gridCol w:w="2280"/>
        <w:gridCol w:w="2280"/>
        <w:gridCol w:w="2280"/>
        <w:gridCol w:w="2280"/>
      </w:tblGrid>
      <w:tr w:rsidR="00C826A3" w14:paraId="4CD051C4" w14:textId="77777777">
        <w:tc>
          <w:tcPr>
            <w:tcW w:w="2280" w:type="dxa"/>
            <w:shd w:val="clear" w:color="auto" w:fill="2E74B5"/>
          </w:tcPr>
          <w:p w14:paraId="1CBC43DB" w14:textId="77777777" w:rsidR="00C826A3" w:rsidRDefault="00000000">
            <w:r>
              <w:rPr>
                <w:b/>
                <w:color w:val="FFFFFF"/>
              </w:rPr>
              <w:t>Block</w:t>
            </w:r>
          </w:p>
        </w:tc>
        <w:tc>
          <w:tcPr>
            <w:tcW w:w="2280" w:type="dxa"/>
            <w:shd w:val="clear" w:color="auto" w:fill="2E74B5"/>
          </w:tcPr>
          <w:p w14:paraId="7D83FA60" w14:textId="77777777" w:rsidR="00C826A3" w:rsidRDefault="00000000">
            <w:r>
              <w:rPr>
                <w:b/>
                <w:color w:val="FFFFFF"/>
              </w:rPr>
              <w:t>Description</w:t>
            </w:r>
          </w:p>
        </w:tc>
        <w:tc>
          <w:tcPr>
            <w:tcW w:w="2280" w:type="dxa"/>
            <w:shd w:val="clear" w:color="auto" w:fill="2E74B5"/>
          </w:tcPr>
          <w:p w14:paraId="4B294290" w14:textId="77777777" w:rsidR="00C826A3" w:rsidRDefault="00000000">
            <w:r>
              <w:rPr>
                <w:b/>
                <w:color w:val="FFFFFF"/>
              </w:rPr>
              <w:t>Coverage</w:t>
            </w:r>
          </w:p>
        </w:tc>
        <w:tc>
          <w:tcPr>
            <w:tcW w:w="2280" w:type="dxa"/>
            <w:shd w:val="clear" w:color="auto" w:fill="2E74B5"/>
          </w:tcPr>
          <w:p w14:paraId="08EB7ABD" w14:textId="77777777" w:rsidR="00C826A3" w:rsidRDefault="00000000">
            <w:r>
              <w:rPr>
                <w:b/>
                <w:color w:val="FFFFFF"/>
              </w:rPr>
              <w:t>Confidence</w:t>
            </w:r>
          </w:p>
        </w:tc>
      </w:tr>
      <w:tr w:rsidR="00C826A3" w14:paraId="3BCD0A5C" w14:textId="77777777">
        <w:tc>
          <w:tcPr>
            <w:tcW w:w="2280" w:type="dxa"/>
          </w:tcPr>
          <w:p w14:paraId="6EDDB360" w14:textId="77777777" w:rsidR="00C826A3" w:rsidRDefault="00000000">
            <w:r>
              <w:t>Block 1: Detection</w:t>
            </w:r>
          </w:p>
        </w:tc>
        <w:tc>
          <w:tcPr>
            <w:tcW w:w="2280" w:type="dxa"/>
          </w:tcPr>
          <w:p w14:paraId="4A376EA6" w14:textId="77777777" w:rsidR="00C826A3" w:rsidRDefault="00000000">
            <w:r>
              <w:t>LMM + multi-view + topology</w:t>
            </w:r>
          </w:p>
        </w:tc>
        <w:tc>
          <w:tcPr>
            <w:tcW w:w="2280" w:type="dxa"/>
          </w:tcPr>
          <w:p w14:paraId="4B9CAB0C" w14:textId="77777777" w:rsidR="00C826A3" w:rsidRDefault="00000000">
            <w:r>
              <w:t>~80%</w:t>
            </w:r>
          </w:p>
        </w:tc>
        <w:tc>
          <w:tcPr>
            <w:tcW w:w="2280" w:type="dxa"/>
          </w:tcPr>
          <w:p w14:paraId="545AD5E8" w14:textId="77777777" w:rsidR="00C826A3" w:rsidRDefault="00000000">
            <w:r>
              <w:t>High — two detectors work</w:t>
            </w:r>
          </w:p>
        </w:tc>
      </w:tr>
      <w:tr w:rsidR="00C826A3" w14:paraId="777C1CAB" w14:textId="77777777">
        <w:tc>
          <w:tcPr>
            <w:tcW w:w="2280" w:type="dxa"/>
          </w:tcPr>
          <w:p w14:paraId="44134689" w14:textId="77777777" w:rsidR="00C826A3" w:rsidRDefault="00000000">
            <w:r>
              <w:t>Block 2: Critic</w:t>
            </w:r>
          </w:p>
        </w:tc>
        <w:tc>
          <w:tcPr>
            <w:tcW w:w="2280" w:type="dxa"/>
          </w:tcPr>
          <w:p w14:paraId="3285CAD0" w14:textId="77777777" w:rsidR="00C826A3" w:rsidRDefault="00000000">
            <w:r>
              <w:t>GNN + adversarial training</w:t>
            </w:r>
          </w:p>
        </w:tc>
        <w:tc>
          <w:tcPr>
            <w:tcW w:w="2280" w:type="dxa"/>
          </w:tcPr>
          <w:p w14:paraId="51C26D9F" w14:textId="77777777" w:rsidR="00C826A3" w:rsidRDefault="00000000">
            <w:r>
              <w:t>~40%</w:t>
            </w:r>
          </w:p>
        </w:tc>
        <w:tc>
          <w:tcPr>
            <w:tcW w:w="2280" w:type="dxa"/>
          </w:tcPr>
          <w:p w14:paraId="2AF4415B" w14:textId="77777777" w:rsidR="00C826A3" w:rsidRDefault="00000000">
            <w:r>
              <w:t>Low — GNN needs real supervision</w:t>
            </w:r>
          </w:p>
        </w:tc>
      </w:tr>
      <w:tr w:rsidR="00C826A3" w14:paraId="06F33C92" w14:textId="77777777">
        <w:tc>
          <w:tcPr>
            <w:tcW w:w="2280" w:type="dxa"/>
          </w:tcPr>
          <w:p w14:paraId="6F64B970" w14:textId="77777777" w:rsidR="00C826A3" w:rsidRDefault="00000000">
            <w:r>
              <w:t>Block 3: Grounding</w:t>
            </w:r>
          </w:p>
        </w:tc>
        <w:tc>
          <w:tcPr>
            <w:tcW w:w="2280" w:type="dxa"/>
          </w:tcPr>
          <w:p w14:paraId="062AFE7E" w14:textId="77777777" w:rsidR="00C826A3" w:rsidRDefault="00000000">
            <w:r>
              <w:t>Map 2D signals → 3D constraints</w:t>
            </w:r>
          </w:p>
        </w:tc>
        <w:tc>
          <w:tcPr>
            <w:tcW w:w="2280" w:type="dxa"/>
          </w:tcPr>
          <w:p w14:paraId="3A71E48A" w14:textId="77777777" w:rsidR="00C826A3" w:rsidRDefault="00000000">
            <w:r>
              <w:t>~70%</w:t>
            </w:r>
          </w:p>
        </w:tc>
        <w:tc>
          <w:tcPr>
            <w:tcW w:w="2280" w:type="dxa"/>
          </w:tcPr>
          <w:p w14:paraId="3E5967E3" w14:textId="77777777" w:rsidR="00C826A3" w:rsidRDefault="00000000">
            <w:r>
              <w:t>Medium — coarse mapping works</w:t>
            </w:r>
          </w:p>
        </w:tc>
      </w:tr>
      <w:tr w:rsidR="00C826A3" w14:paraId="0387AC33" w14:textId="77777777">
        <w:tc>
          <w:tcPr>
            <w:tcW w:w="2280" w:type="dxa"/>
          </w:tcPr>
          <w:p w14:paraId="3C675CFE" w14:textId="77777777" w:rsidR="00C826A3" w:rsidRDefault="00000000">
            <w:r>
              <w:t>Block 4: Refinement</w:t>
            </w:r>
          </w:p>
        </w:tc>
        <w:tc>
          <w:tcPr>
            <w:tcW w:w="2280" w:type="dxa"/>
          </w:tcPr>
          <w:p w14:paraId="64675FB4" w14:textId="77777777" w:rsidR="00C826A3" w:rsidRDefault="00000000">
            <w:r>
              <w:t>Optimize geometry with energy</w:t>
            </w:r>
          </w:p>
        </w:tc>
        <w:tc>
          <w:tcPr>
            <w:tcW w:w="2280" w:type="dxa"/>
          </w:tcPr>
          <w:p w14:paraId="6CCF57A7" w14:textId="77777777" w:rsidR="00C826A3" w:rsidRDefault="00000000">
            <w:r>
              <w:t>~75%</w:t>
            </w:r>
          </w:p>
        </w:tc>
        <w:tc>
          <w:tcPr>
            <w:tcW w:w="2280" w:type="dxa"/>
          </w:tcPr>
          <w:p w14:paraId="696284A5" w14:textId="77777777" w:rsidR="00C826A3" w:rsidRDefault="00000000">
            <w:r>
              <w:t>Medium — mesh-only, no SDS</w:t>
            </w:r>
          </w:p>
        </w:tc>
      </w:tr>
      <w:tr w:rsidR="00C826A3" w14:paraId="2D9E8DB1" w14:textId="77777777">
        <w:tc>
          <w:tcPr>
            <w:tcW w:w="2280" w:type="dxa"/>
          </w:tcPr>
          <w:p w14:paraId="06E5D67B" w14:textId="77777777" w:rsidR="00C826A3" w:rsidRDefault="00000000">
            <w:r>
              <w:lastRenderedPageBreak/>
              <w:t>Block 5: Evaluation</w:t>
            </w:r>
          </w:p>
        </w:tc>
        <w:tc>
          <w:tcPr>
            <w:tcW w:w="2280" w:type="dxa"/>
          </w:tcPr>
          <w:p w14:paraId="3A61D7C5" w14:textId="77777777" w:rsidR="00C826A3" w:rsidRDefault="00000000">
            <w:r>
              <w:t>Benchmarks + comparisons</w:t>
            </w:r>
          </w:p>
        </w:tc>
        <w:tc>
          <w:tcPr>
            <w:tcW w:w="2280" w:type="dxa"/>
          </w:tcPr>
          <w:p w14:paraId="569F650D" w14:textId="77777777" w:rsidR="00C826A3" w:rsidRDefault="00000000">
            <w:r>
              <w:t>~20%</w:t>
            </w:r>
          </w:p>
        </w:tc>
        <w:tc>
          <w:tcPr>
            <w:tcW w:w="2280" w:type="dxa"/>
          </w:tcPr>
          <w:p w14:paraId="3BF47E50" w14:textId="77777777" w:rsidR="00C826A3" w:rsidRDefault="00000000">
            <w:r>
              <w:t>Low — metrics exist, no benchmarks</w:t>
            </w:r>
          </w:p>
        </w:tc>
      </w:tr>
    </w:tbl>
    <w:p w14:paraId="36AE95D8" w14:textId="77777777" w:rsidR="00C826A3" w:rsidRDefault="00C826A3"/>
    <w:p w14:paraId="62B75170" w14:textId="77777777" w:rsidR="00C826A3" w:rsidRDefault="00000000">
      <w:pPr>
        <w:pStyle w:val="Heading1"/>
      </w:pPr>
      <w:r>
        <w:rPr>
          <w:color w:val="1F497D"/>
        </w:rPr>
        <w:t>7. Strengths and Gaps</w:t>
      </w:r>
    </w:p>
    <w:p w14:paraId="2DBC2AF4" w14:textId="77777777" w:rsidR="00C826A3" w:rsidRDefault="00000000">
      <w:pPr>
        <w:pStyle w:val="Heading2"/>
      </w:pPr>
      <w:r>
        <w:rPr>
          <w:color w:val="2E74B5"/>
        </w:rPr>
        <w:t>What Is Working Well</w:t>
      </w:r>
    </w:p>
    <w:p w14:paraId="26C89062" w14:textId="77777777" w:rsidR="00C826A3" w:rsidRDefault="00000000">
      <w:pPr>
        <w:pStyle w:val="ListBullet"/>
      </w:pPr>
      <w:r>
        <w:t>Complete loop structure — detect → ground → refine pipeline runs end-to-end</w:t>
      </w:r>
    </w:p>
    <w:p w14:paraId="7757CCD9" w14:textId="77777777" w:rsidR="00C826A3" w:rsidRDefault="00000000">
      <w:pPr>
        <w:pStyle w:val="ListBullet"/>
      </w:pPr>
      <w:r>
        <w:t>Modular design — each component is a separate file with clean interfaces</w:t>
      </w:r>
    </w:p>
    <w:p w14:paraId="7E5AAB72" w14:textId="77777777" w:rsidR="00C826A3" w:rsidRDefault="00000000">
      <w:pPr>
        <w:pStyle w:val="ListBullet"/>
      </w:pPr>
      <w:r>
        <w:t>Dual detection — both mathematical (discriminator) and visual (LLaVA) detection</w:t>
      </w:r>
    </w:p>
    <w:p w14:paraId="7770361D" w14:textId="77777777" w:rsidR="00C826A3" w:rsidRDefault="00000000">
      <w:pPr>
        <w:pStyle w:val="ListBullet"/>
      </w:pPr>
      <w:r>
        <w:t>Grounding innovation — 2D-to-3D weight mapping is the core research contribution</w:t>
      </w:r>
    </w:p>
    <w:p w14:paraId="26D8E090" w14:textId="77777777" w:rsidR="00C826A3" w:rsidRDefault="00000000">
      <w:pPr>
        <w:pStyle w:val="ListBullet"/>
      </w:pPr>
      <w:r>
        <w:t>Rich test dataset — 21 meshes including known artifacts for validation</w:t>
      </w:r>
    </w:p>
    <w:p w14:paraId="692BA8AF" w14:textId="77777777" w:rsidR="00C826A3" w:rsidRDefault="00000000">
      <w:pPr>
        <w:pStyle w:val="ListBullet"/>
      </w:pPr>
      <w:r>
        <w:t>Scalable analysis — spectral analysis auto-samples large meshes (&gt;2000 vertices)</w:t>
      </w:r>
    </w:p>
    <w:p w14:paraId="4AF34081" w14:textId="77777777" w:rsidR="00C826A3" w:rsidRDefault="00000000">
      <w:pPr>
        <w:pStyle w:val="Heading2"/>
      </w:pPr>
      <w:r>
        <w:rPr>
          <w:color w:val="2E74B5"/>
        </w:rPr>
        <w:t>What Needs Work</w:t>
      </w:r>
    </w:p>
    <w:p w14:paraId="70FE6329" w14:textId="77777777" w:rsidR="00C826A3" w:rsidRDefault="00000000">
      <w:pPr>
        <w:pStyle w:val="ListBullet"/>
      </w:pPr>
      <w:r>
        <w:t>No text-to-3D generation — must integrate with SDS/Threestudio/NeRF pipeline</w:t>
      </w:r>
    </w:p>
    <w:p w14:paraId="6A2F14FA" w14:textId="77777777" w:rsidR="00C826A3" w:rsidRDefault="00000000">
      <w:pPr>
        <w:pStyle w:val="ListBullet"/>
      </w:pPr>
      <w:r>
        <w:t>GNN critic is toy-level — needs real annotated data or adversarial training</w:t>
      </w:r>
    </w:p>
    <w:p w14:paraId="2B44A90B" w14:textId="77777777" w:rsidR="00C826A3" w:rsidRDefault="00000000">
      <w:pPr>
        <w:pStyle w:val="ListBullet"/>
      </w:pPr>
      <w:r>
        <w:t>LLaVA gives only severity — no spatial localization (bounding boxes or masks)</w:t>
      </w:r>
    </w:p>
    <w:p w14:paraId="0415C5E5" w14:textId="77777777" w:rsidR="00C826A3" w:rsidRDefault="00000000">
      <w:pPr>
        <w:pStyle w:val="ListBullet"/>
      </w:pPr>
      <w:r>
        <w:t>Topology not used as loss — Betti numbers computed but not optimized against</w:t>
      </w:r>
    </w:p>
    <w:p w14:paraId="52558CD3" w14:textId="77777777" w:rsidR="00C826A3" w:rsidRDefault="00000000">
      <w:pPr>
        <w:pStyle w:val="ListBullet"/>
      </w:pPr>
      <w:r>
        <w:t>No quantitative benchmarks — need Objaverse/GSO evaluation + comparison tables</w:t>
      </w:r>
    </w:p>
    <w:p w14:paraId="3708620E" w14:textId="77777777" w:rsidR="00C826A3" w:rsidRDefault="00000000">
      <w:pPr>
        <w:pStyle w:val="Heading1"/>
      </w:pPr>
      <w:r>
        <w:rPr>
          <w:color w:val="1F497D"/>
        </w:rPr>
        <w:t>8. Recommended Next Steps (Priority Order)</w:t>
      </w:r>
    </w:p>
    <w:p w14:paraId="57A68009" w14:textId="77777777" w:rsidR="00C826A3" w:rsidRDefault="00000000">
      <w:r>
        <w:rPr>
          <w:b/>
        </w:rPr>
        <w:t xml:space="preserve">1. Connect SDS generation:  </w:t>
      </w:r>
      <w:r>
        <w:t>Integrate Threestudio so the full text → 3D → refine loop works.</w:t>
      </w:r>
    </w:p>
    <w:p w14:paraId="298AC804" w14:textId="77777777" w:rsidR="00C826A3" w:rsidRDefault="00000000">
      <w:r>
        <w:rPr>
          <w:b/>
        </w:rPr>
        <w:t xml:space="preserve">2. Make topology differentiable:  </w:t>
      </w:r>
      <w:r>
        <w:t>Use persistent homology libraries (e.g., giotto-tda) as a differentiable loss term.</w:t>
      </w:r>
    </w:p>
    <w:p w14:paraId="4C2806C3" w14:textId="77777777" w:rsidR="00C826A3" w:rsidRDefault="00000000">
      <w:r>
        <w:rPr>
          <w:b/>
        </w:rPr>
        <w:t xml:space="preserve">3. Upgrade LLaVA grounding:  </w:t>
      </w:r>
      <w:r>
        <w:t>Use vision tower features or grounding models for precise 2D→3D localization.</w:t>
      </w:r>
    </w:p>
    <w:p w14:paraId="3698415B" w14:textId="77777777" w:rsidR="00C826A3" w:rsidRDefault="00000000">
      <w:r>
        <w:rPr>
          <w:b/>
        </w:rPr>
        <w:t xml:space="preserve">4. Adversarial critic training:  </w:t>
      </w:r>
      <w:r>
        <w:t>Train GNN critic to distinguish clean vs. hallucinated, then train refinement to fool it.</w:t>
      </w:r>
    </w:p>
    <w:p w14:paraId="0A1003B9" w14:textId="77777777" w:rsidR="00C826A3" w:rsidRDefault="00000000">
      <w:r>
        <w:rPr>
          <w:b/>
        </w:rPr>
        <w:t xml:space="preserve">5. Benchmark scripts:  </w:t>
      </w:r>
      <w:r>
        <w:t>Write evaluation on Objaverse subset with automated metric tables for paper comparison.</w:t>
      </w:r>
    </w:p>
    <w:p w14:paraId="236B8482" w14:textId="77777777" w:rsidR="00C826A3" w:rsidRDefault="00000000">
      <w:pPr>
        <w:pStyle w:val="Heading1"/>
      </w:pPr>
      <w:r>
        <w:rPr>
          <w:color w:val="1F497D"/>
        </w:rPr>
        <w:t>9. Dependencies (requirements.txt)</w:t>
      </w:r>
    </w:p>
    <w:tbl>
      <w:tblPr>
        <w:tblStyle w:val="TableGrid"/>
        <w:tblW w:w="0" w:type="auto"/>
        <w:tblLook w:val="04A0" w:firstRow="1" w:lastRow="0" w:firstColumn="1" w:lastColumn="0" w:noHBand="0" w:noVBand="1"/>
      </w:tblPr>
      <w:tblGrid>
        <w:gridCol w:w="3041"/>
        <w:gridCol w:w="3041"/>
        <w:gridCol w:w="3041"/>
      </w:tblGrid>
      <w:tr w:rsidR="00C826A3" w14:paraId="4B5F7AB4" w14:textId="77777777">
        <w:tc>
          <w:tcPr>
            <w:tcW w:w="3041" w:type="dxa"/>
            <w:shd w:val="clear" w:color="auto" w:fill="2E74B5"/>
          </w:tcPr>
          <w:p w14:paraId="6EC740D2" w14:textId="77777777" w:rsidR="00C826A3" w:rsidRDefault="00000000">
            <w:r>
              <w:rPr>
                <w:b/>
                <w:color w:val="FFFFFF"/>
              </w:rPr>
              <w:t>Package</w:t>
            </w:r>
          </w:p>
        </w:tc>
        <w:tc>
          <w:tcPr>
            <w:tcW w:w="3041" w:type="dxa"/>
            <w:shd w:val="clear" w:color="auto" w:fill="2E74B5"/>
          </w:tcPr>
          <w:p w14:paraId="6D0EB112" w14:textId="77777777" w:rsidR="00C826A3" w:rsidRDefault="00000000">
            <w:r>
              <w:rPr>
                <w:b/>
                <w:color w:val="FFFFFF"/>
              </w:rPr>
              <w:t>Version</w:t>
            </w:r>
          </w:p>
        </w:tc>
        <w:tc>
          <w:tcPr>
            <w:tcW w:w="3041" w:type="dxa"/>
            <w:shd w:val="clear" w:color="auto" w:fill="2E74B5"/>
          </w:tcPr>
          <w:p w14:paraId="67ABF83F" w14:textId="77777777" w:rsidR="00C826A3" w:rsidRDefault="00000000">
            <w:r>
              <w:rPr>
                <w:b/>
                <w:color w:val="FFFFFF"/>
              </w:rPr>
              <w:t>Used For</w:t>
            </w:r>
          </w:p>
        </w:tc>
      </w:tr>
      <w:tr w:rsidR="00C826A3" w14:paraId="7739F4A0" w14:textId="77777777">
        <w:tc>
          <w:tcPr>
            <w:tcW w:w="3041" w:type="dxa"/>
          </w:tcPr>
          <w:p w14:paraId="28F321DC" w14:textId="77777777" w:rsidR="00C826A3" w:rsidRDefault="00000000">
            <w:r>
              <w:t>numpy</w:t>
            </w:r>
          </w:p>
        </w:tc>
        <w:tc>
          <w:tcPr>
            <w:tcW w:w="3041" w:type="dxa"/>
          </w:tcPr>
          <w:p w14:paraId="1266BFEE" w14:textId="77777777" w:rsidR="00C826A3" w:rsidRDefault="00000000">
            <w:r>
              <w:t>&gt;=1.20</w:t>
            </w:r>
          </w:p>
        </w:tc>
        <w:tc>
          <w:tcPr>
            <w:tcW w:w="3041" w:type="dxa"/>
          </w:tcPr>
          <w:p w14:paraId="0ADDBA1F" w14:textId="77777777" w:rsidR="00C826A3" w:rsidRDefault="00000000">
            <w:r>
              <w:t>Array math throughout</w:t>
            </w:r>
          </w:p>
        </w:tc>
      </w:tr>
      <w:tr w:rsidR="00C826A3" w14:paraId="79AADE7C" w14:textId="77777777">
        <w:tc>
          <w:tcPr>
            <w:tcW w:w="3041" w:type="dxa"/>
          </w:tcPr>
          <w:p w14:paraId="056A9544" w14:textId="77777777" w:rsidR="00C826A3" w:rsidRDefault="00000000">
            <w:r>
              <w:t>trimesh</w:t>
            </w:r>
          </w:p>
        </w:tc>
        <w:tc>
          <w:tcPr>
            <w:tcW w:w="3041" w:type="dxa"/>
          </w:tcPr>
          <w:p w14:paraId="64ECFDFC" w14:textId="77777777" w:rsidR="00C826A3" w:rsidRDefault="00000000">
            <w:r>
              <w:t>&gt;=4.10.0</w:t>
            </w:r>
          </w:p>
        </w:tc>
        <w:tc>
          <w:tcPr>
            <w:tcW w:w="3041" w:type="dxa"/>
          </w:tcPr>
          <w:p w14:paraId="72D893CC" w14:textId="77777777" w:rsidR="00C826A3" w:rsidRDefault="00000000">
            <w:r>
              <w:t>Mesh loading, topology, rendering</w:t>
            </w:r>
          </w:p>
        </w:tc>
      </w:tr>
      <w:tr w:rsidR="00C826A3" w14:paraId="3DDE9501" w14:textId="77777777">
        <w:tc>
          <w:tcPr>
            <w:tcW w:w="3041" w:type="dxa"/>
          </w:tcPr>
          <w:p w14:paraId="2B26321C" w14:textId="77777777" w:rsidR="00C826A3" w:rsidRDefault="00000000">
            <w:r>
              <w:t>networkx</w:t>
            </w:r>
          </w:p>
        </w:tc>
        <w:tc>
          <w:tcPr>
            <w:tcW w:w="3041" w:type="dxa"/>
          </w:tcPr>
          <w:p w14:paraId="735D27C6" w14:textId="77777777" w:rsidR="00C826A3" w:rsidRDefault="00000000">
            <w:r>
              <w:t>&gt;=2.5</w:t>
            </w:r>
          </w:p>
        </w:tc>
        <w:tc>
          <w:tcPr>
            <w:tcW w:w="3041" w:type="dxa"/>
          </w:tcPr>
          <w:p w14:paraId="57CBBB55" w14:textId="77777777" w:rsidR="00C826A3" w:rsidRDefault="00000000">
            <w:r>
              <w:t>Graph Laplacian construction</w:t>
            </w:r>
          </w:p>
        </w:tc>
      </w:tr>
      <w:tr w:rsidR="00C826A3" w14:paraId="45F82131" w14:textId="77777777">
        <w:tc>
          <w:tcPr>
            <w:tcW w:w="3041" w:type="dxa"/>
          </w:tcPr>
          <w:p w14:paraId="1F071B23" w14:textId="77777777" w:rsidR="00C826A3" w:rsidRDefault="00000000">
            <w:r>
              <w:lastRenderedPageBreak/>
              <w:t>scipy</w:t>
            </w:r>
          </w:p>
        </w:tc>
        <w:tc>
          <w:tcPr>
            <w:tcW w:w="3041" w:type="dxa"/>
          </w:tcPr>
          <w:p w14:paraId="6EA8C409" w14:textId="77777777" w:rsidR="00C826A3" w:rsidRDefault="00000000">
            <w:r>
              <w:t>&gt;=1.10</w:t>
            </w:r>
          </w:p>
        </w:tc>
        <w:tc>
          <w:tcPr>
            <w:tcW w:w="3041" w:type="dxa"/>
          </w:tcPr>
          <w:p w14:paraId="5B75818F" w14:textId="77777777" w:rsidR="00C826A3" w:rsidRDefault="00000000">
            <w:r>
              <w:t>Sparse eigenvalue solver</w:t>
            </w:r>
          </w:p>
        </w:tc>
      </w:tr>
      <w:tr w:rsidR="00C826A3" w14:paraId="46CF3BE6" w14:textId="77777777">
        <w:tc>
          <w:tcPr>
            <w:tcW w:w="3041" w:type="dxa"/>
          </w:tcPr>
          <w:p w14:paraId="5B1E3143" w14:textId="77777777" w:rsidR="00C826A3" w:rsidRDefault="00000000">
            <w:r>
              <w:t>pillow</w:t>
            </w:r>
          </w:p>
        </w:tc>
        <w:tc>
          <w:tcPr>
            <w:tcW w:w="3041" w:type="dxa"/>
          </w:tcPr>
          <w:p w14:paraId="3054B6BA" w14:textId="77777777" w:rsidR="00C826A3" w:rsidRDefault="00000000">
            <w:r>
              <w:t>&gt;=10.0</w:t>
            </w:r>
          </w:p>
        </w:tc>
        <w:tc>
          <w:tcPr>
            <w:tcW w:w="3041" w:type="dxa"/>
          </w:tcPr>
          <w:p w14:paraId="3CF2B9D0" w14:textId="77777777" w:rsidR="00C826A3" w:rsidRDefault="00000000">
            <w:r>
              <w:t>Image I/O for view rendering</w:t>
            </w:r>
          </w:p>
        </w:tc>
      </w:tr>
      <w:tr w:rsidR="00C826A3" w14:paraId="7CF3412A" w14:textId="77777777">
        <w:tc>
          <w:tcPr>
            <w:tcW w:w="3041" w:type="dxa"/>
          </w:tcPr>
          <w:p w14:paraId="1739D082" w14:textId="77777777" w:rsidR="00C826A3" w:rsidRDefault="00000000">
            <w:r>
              <w:t>torch</w:t>
            </w:r>
          </w:p>
        </w:tc>
        <w:tc>
          <w:tcPr>
            <w:tcW w:w="3041" w:type="dxa"/>
          </w:tcPr>
          <w:p w14:paraId="2000B88F" w14:textId="77777777" w:rsidR="00C826A3" w:rsidRDefault="00000000">
            <w:r>
              <w:t>&gt;=2.2</w:t>
            </w:r>
          </w:p>
        </w:tc>
        <w:tc>
          <w:tcPr>
            <w:tcW w:w="3041" w:type="dxa"/>
          </w:tcPr>
          <w:p w14:paraId="56B51BAB" w14:textId="77777777" w:rsidR="00C826A3" w:rsidRDefault="00000000">
            <w:r>
              <w:t>GNN critic and training</w:t>
            </w:r>
          </w:p>
        </w:tc>
      </w:tr>
      <w:tr w:rsidR="00C826A3" w14:paraId="5A432F17" w14:textId="77777777">
        <w:tc>
          <w:tcPr>
            <w:tcW w:w="3041" w:type="dxa"/>
          </w:tcPr>
          <w:p w14:paraId="1B17E47E" w14:textId="77777777" w:rsidR="00C826A3" w:rsidRDefault="00000000">
            <w:r>
              <w:t>torch-geometric</w:t>
            </w:r>
          </w:p>
        </w:tc>
        <w:tc>
          <w:tcPr>
            <w:tcW w:w="3041" w:type="dxa"/>
          </w:tcPr>
          <w:p w14:paraId="7EA56F8A" w14:textId="77777777" w:rsidR="00C826A3" w:rsidRDefault="00000000">
            <w:r>
              <w:t>&gt;=2.5</w:t>
            </w:r>
          </w:p>
        </w:tc>
        <w:tc>
          <w:tcPr>
            <w:tcW w:w="3041" w:type="dxa"/>
          </w:tcPr>
          <w:p w14:paraId="2BB5030F" w14:textId="77777777" w:rsidR="00C826A3" w:rsidRDefault="00000000">
            <w:r>
              <w:t>GCNConv layers for GNN critic</w:t>
            </w:r>
          </w:p>
        </w:tc>
      </w:tr>
      <w:tr w:rsidR="00C826A3" w14:paraId="0DCF0B36" w14:textId="77777777">
        <w:tc>
          <w:tcPr>
            <w:tcW w:w="3041" w:type="dxa"/>
          </w:tcPr>
          <w:p w14:paraId="5E725A9F" w14:textId="77777777" w:rsidR="00C826A3" w:rsidRDefault="00000000">
            <w:r>
              <w:t>transformers</w:t>
            </w:r>
          </w:p>
        </w:tc>
        <w:tc>
          <w:tcPr>
            <w:tcW w:w="3041" w:type="dxa"/>
          </w:tcPr>
          <w:p w14:paraId="640B7AB9" w14:textId="77777777" w:rsidR="00C826A3" w:rsidRDefault="00000000">
            <w:r>
              <w:t>&gt;=4.38</w:t>
            </w:r>
          </w:p>
        </w:tc>
        <w:tc>
          <w:tcPr>
            <w:tcW w:w="3041" w:type="dxa"/>
          </w:tcPr>
          <w:p w14:paraId="276FF9CE" w14:textId="77777777" w:rsidR="00C826A3" w:rsidRDefault="00000000">
            <w:r>
              <w:t>LLaVA model loading</w:t>
            </w:r>
          </w:p>
        </w:tc>
      </w:tr>
      <w:tr w:rsidR="00C826A3" w14:paraId="1CF63633" w14:textId="77777777">
        <w:tc>
          <w:tcPr>
            <w:tcW w:w="3041" w:type="dxa"/>
          </w:tcPr>
          <w:p w14:paraId="5AEDD302" w14:textId="77777777" w:rsidR="00C826A3" w:rsidRDefault="00000000">
            <w:r>
              <w:t>accelerate</w:t>
            </w:r>
          </w:p>
        </w:tc>
        <w:tc>
          <w:tcPr>
            <w:tcW w:w="3041" w:type="dxa"/>
          </w:tcPr>
          <w:p w14:paraId="70C4DD00" w14:textId="77777777" w:rsidR="00C826A3" w:rsidRDefault="00000000">
            <w:r>
              <w:t>&gt;=0.27</w:t>
            </w:r>
          </w:p>
        </w:tc>
        <w:tc>
          <w:tcPr>
            <w:tcW w:w="3041" w:type="dxa"/>
          </w:tcPr>
          <w:p w14:paraId="4B5F2AB5" w14:textId="77777777" w:rsidR="00C826A3" w:rsidRDefault="00000000">
            <w:r>
              <w:t>LLaVA inference acceleration</w:t>
            </w:r>
          </w:p>
        </w:tc>
      </w:tr>
      <w:tr w:rsidR="00C826A3" w14:paraId="79188B39" w14:textId="77777777">
        <w:tc>
          <w:tcPr>
            <w:tcW w:w="3041" w:type="dxa"/>
          </w:tcPr>
          <w:p w14:paraId="2C8A1134" w14:textId="77777777" w:rsidR="00C826A3" w:rsidRDefault="00000000">
            <w:r>
              <w:t>pyglet</w:t>
            </w:r>
          </w:p>
        </w:tc>
        <w:tc>
          <w:tcPr>
            <w:tcW w:w="3041" w:type="dxa"/>
          </w:tcPr>
          <w:p w14:paraId="47C2C717" w14:textId="77777777" w:rsidR="00C826A3" w:rsidRDefault="00000000">
            <w:r>
              <w:t>&lt;2</w:t>
            </w:r>
          </w:p>
        </w:tc>
        <w:tc>
          <w:tcPr>
            <w:tcW w:w="3041" w:type="dxa"/>
          </w:tcPr>
          <w:p w14:paraId="165C96F9" w14:textId="77777777" w:rsidR="00C826A3" w:rsidRDefault="00000000">
            <w:r>
              <w:t>Trimesh offline rendering (must be v1.x)</w:t>
            </w:r>
          </w:p>
        </w:tc>
      </w:tr>
    </w:tbl>
    <w:p w14:paraId="3DA1EF76" w14:textId="77777777" w:rsidR="00C826A3" w:rsidRDefault="00C826A3"/>
    <w:p w14:paraId="086C4F1F" w14:textId="77777777" w:rsidR="00C826A3" w:rsidRDefault="00000000">
      <w:r>
        <w:t>Install with:</w:t>
      </w:r>
    </w:p>
    <w:p w14:paraId="3E241627" w14:textId="77777777" w:rsidR="00C826A3" w:rsidRDefault="00000000">
      <w:pPr>
        <w:shd w:val="clear" w:color="auto" w:fill="F2F2F2"/>
        <w:spacing w:after="0"/>
      </w:pPr>
      <w:r>
        <w:rPr>
          <w:rFonts w:ascii="Courier New" w:hAnsi="Courier New"/>
          <w:color w:val="C7254E"/>
          <w:sz w:val="18"/>
        </w:rPr>
        <w:t>pip install -r requirements.txt</w:t>
      </w:r>
    </w:p>
    <w:p w14:paraId="0972B15C" w14:textId="6A4FE69A" w:rsidR="00E74AC5" w:rsidRDefault="00000000">
      <w:pPr>
        <w:shd w:val="clear" w:color="auto" w:fill="F2F2F2"/>
        <w:spacing w:after="0"/>
        <w:rPr>
          <w:rFonts w:ascii="Courier New" w:hAnsi="Courier New"/>
          <w:color w:val="C7254E"/>
          <w:sz w:val="18"/>
        </w:rPr>
      </w:pPr>
      <w:r>
        <w:rPr>
          <w:rFonts w:ascii="Courier New" w:hAnsi="Courier New"/>
          <w:color w:val="C7254E"/>
          <w:sz w:val="18"/>
        </w:rPr>
        <w:t xml:space="preserve">pip install -e </w:t>
      </w:r>
      <w:proofErr w:type="spellStart"/>
      <w:r>
        <w:rPr>
          <w:rFonts w:ascii="Courier New" w:hAnsi="Courier New"/>
          <w:color w:val="C7254E"/>
          <w:sz w:val="18"/>
        </w:rPr>
        <w:t>LLaVA</w:t>
      </w:r>
      <w:proofErr w:type="spellEnd"/>
    </w:p>
    <w:p w14:paraId="7DBDC03F" w14:textId="77777777" w:rsidR="00E74AC5" w:rsidRPr="00E74AC5" w:rsidRDefault="00E74AC5" w:rsidP="00E74AC5">
      <w:pPr>
        <w:rPr>
          <w:rFonts w:ascii="Courier New" w:hAnsi="Courier New"/>
          <w:color w:val="C7254E"/>
          <w:sz w:val="18"/>
        </w:rPr>
      </w:pPr>
      <w:r>
        <w:rPr>
          <w:rFonts w:ascii="Courier New" w:hAnsi="Courier New"/>
          <w:color w:val="C7254E"/>
          <w:sz w:val="18"/>
        </w:rPr>
        <w:br w:type="page"/>
      </w:r>
      <w:r w:rsidRPr="00E74AC5">
        <w:rPr>
          <w:rFonts w:ascii="Courier New" w:hAnsi="Courier New" w:cs="Iskoola Pota" w:hint="cs"/>
          <w:color w:val="C7254E"/>
          <w:sz w:val="18"/>
          <w:cs/>
          <w:lang w:bidi="si-LK"/>
        </w:rPr>
        <w:lastRenderedPageBreak/>
        <w:t>මෙන්න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ඔයාට</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Google </w:t>
      </w:r>
      <w:proofErr w:type="spellStart"/>
      <w:r w:rsidRPr="00E74AC5">
        <w:rPr>
          <w:rFonts w:ascii="Courier New" w:hAnsi="Courier New"/>
          <w:color w:val="C7254E"/>
          <w:sz w:val="18"/>
        </w:rPr>
        <w:t>Colab</w:t>
      </w:r>
      <w:proofErr w:type="spellEnd"/>
      <w:r w:rsidRPr="00E74AC5">
        <w:rPr>
          <w:rFonts w:ascii="Courier New" w:hAnsi="Courier New"/>
          <w:color w:val="C7254E"/>
          <w:sz w:val="18"/>
        </w:rPr>
        <w:t xml:space="preserve"> </w:t>
      </w:r>
      <w:r w:rsidRPr="00E74AC5">
        <w:rPr>
          <w:rFonts w:ascii="Courier New" w:hAnsi="Courier New" w:cs="Iskoola Pota" w:hint="cs"/>
          <w:color w:val="C7254E"/>
          <w:sz w:val="18"/>
          <w:cs/>
          <w:lang w:bidi="si-LK"/>
        </w:rPr>
        <w:t>එකේ</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free run </w:t>
      </w:r>
      <w:r w:rsidRPr="00E74AC5">
        <w:rPr>
          <w:rFonts w:ascii="Courier New" w:hAnsi="Courier New" w:cs="Iskoola Pota" w:hint="cs"/>
          <w:color w:val="C7254E"/>
          <w:sz w:val="18"/>
          <w:cs/>
          <w:lang w:bidi="si-LK"/>
        </w:rPr>
        <w:t>කරන්න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පුළුවන්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ප්‍රධාන</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3D Generative AI </w:t>
      </w:r>
      <w:r w:rsidRPr="00E74AC5">
        <w:rPr>
          <w:rFonts w:ascii="Courier New" w:hAnsi="Courier New" w:cs="Iskoola Pota" w:hint="cs"/>
          <w:color w:val="C7254E"/>
          <w:sz w:val="18"/>
          <w:cs/>
          <w:lang w:bidi="si-LK"/>
        </w:rPr>
        <w:t>මාදිලි</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කිහිපයක්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සහ</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ඒවායේ</w:t>
      </w:r>
      <w:r w:rsidRPr="00E74AC5">
        <w:rPr>
          <w:rFonts w:ascii="Courier New" w:hAnsi="Courier New" w:cs="Iskoola Pota"/>
          <w:color w:val="C7254E"/>
          <w:sz w:val="18"/>
          <w:cs/>
          <w:lang w:bidi="si-LK"/>
        </w:rPr>
        <w:t xml:space="preserve"> </w:t>
      </w:r>
      <w:r w:rsidRPr="00E74AC5">
        <w:rPr>
          <w:rFonts w:ascii="Courier New" w:hAnsi="Courier New"/>
          <w:color w:val="C7254E"/>
          <w:sz w:val="18"/>
        </w:rPr>
        <w:t>GitHub links:</w:t>
      </w:r>
    </w:p>
    <w:p w14:paraId="73853CC6"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1. Zero-1-to-3 (Diffusion Based)</w:t>
      </w:r>
    </w:p>
    <w:p w14:paraId="59797CED" w14:textId="77777777" w:rsidR="00E74AC5" w:rsidRPr="00E74AC5" w:rsidRDefault="00E74AC5" w:rsidP="00E74AC5">
      <w:pPr>
        <w:rPr>
          <w:rFonts w:ascii="Courier New" w:hAnsi="Courier New"/>
          <w:color w:val="C7254E"/>
          <w:sz w:val="18"/>
        </w:rPr>
      </w:pPr>
      <w:r w:rsidRPr="00E74AC5">
        <w:rPr>
          <w:rFonts w:ascii="Courier New" w:hAnsi="Courier New" w:cs="Iskoola Pota" w:hint="cs"/>
          <w:color w:val="C7254E"/>
          <w:sz w:val="18"/>
          <w:cs/>
          <w:lang w:bidi="si-LK"/>
        </w:rPr>
        <w:t>දැනට</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3D generation </w:t>
      </w:r>
      <w:r w:rsidRPr="00E74AC5">
        <w:rPr>
          <w:rFonts w:ascii="Courier New" w:hAnsi="Courier New" w:cs="Iskoola Pota" w:hint="cs"/>
          <w:color w:val="C7254E"/>
          <w:sz w:val="18"/>
          <w:cs/>
          <w:lang w:bidi="si-LK"/>
        </w:rPr>
        <w:t>වලදී</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ඉතාම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ජනප්‍රිය</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ක්‍රමයක්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තමයි</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එක</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image </w:t>
      </w:r>
      <w:r w:rsidRPr="00E74AC5">
        <w:rPr>
          <w:rFonts w:ascii="Courier New" w:hAnsi="Courier New" w:cs="Iskoola Pota" w:hint="cs"/>
          <w:color w:val="C7254E"/>
          <w:sz w:val="18"/>
          <w:cs/>
          <w:lang w:bidi="si-LK"/>
        </w:rPr>
        <w:t>එකක්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දුන්නම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ඒකේ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විවිධ</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පැති</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views) generate </w:t>
      </w:r>
      <w:r w:rsidRPr="00E74AC5">
        <w:rPr>
          <w:rFonts w:ascii="Courier New" w:hAnsi="Courier New" w:cs="Iskoola Pota" w:hint="cs"/>
          <w:color w:val="C7254E"/>
          <w:sz w:val="18"/>
          <w:cs/>
          <w:lang w:bidi="si-LK"/>
        </w:rPr>
        <w:t>කරලා</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3D object </w:t>
      </w:r>
      <w:r w:rsidRPr="00E74AC5">
        <w:rPr>
          <w:rFonts w:ascii="Courier New" w:hAnsi="Courier New" w:cs="Iskoola Pota" w:hint="cs"/>
          <w:color w:val="C7254E"/>
          <w:sz w:val="18"/>
          <w:cs/>
          <w:lang w:bidi="si-LK"/>
        </w:rPr>
        <w:t>එකක්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හදන්න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මේකට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පුළුවන්</w:t>
      </w:r>
      <w:r w:rsidRPr="00E74AC5">
        <w:rPr>
          <w:rFonts w:ascii="Courier New" w:hAnsi="Courier New" w:cs="Iskoola Pota"/>
          <w:color w:val="C7254E"/>
          <w:sz w:val="18"/>
          <w:cs/>
          <w:lang w:bidi="si-LK"/>
        </w:rPr>
        <w:t>.</w:t>
      </w:r>
    </w:p>
    <w:p w14:paraId="24BA79D3"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 * **</w:t>
      </w:r>
      <w:proofErr w:type="gramStart"/>
      <w:r w:rsidRPr="00E74AC5">
        <w:rPr>
          <w:rFonts w:ascii="Courier New" w:hAnsi="Courier New"/>
          <w:color w:val="C7254E"/>
          <w:sz w:val="18"/>
        </w:rPr>
        <w:t>GitHub:*</w:t>
      </w:r>
      <w:proofErr w:type="gramEnd"/>
      <w:r w:rsidRPr="00E74AC5">
        <w:rPr>
          <w:rFonts w:ascii="Courier New" w:hAnsi="Courier New"/>
          <w:color w:val="C7254E"/>
          <w:sz w:val="18"/>
        </w:rPr>
        <w:t xml:space="preserve">* </w:t>
      </w:r>
      <w:proofErr w:type="spellStart"/>
      <w:r w:rsidRPr="00E74AC5">
        <w:rPr>
          <w:rFonts w:ascii="Courier New" w:hAnsi="Courier New"/>
          <w:color w:val="C7254E"/>
          <w:sz w:val="18"/>
        </w:rPr>
        <w:t>cvlab-columbia</w:t>
      </w:r>
      <w:proofErr w:type="spellEnd"/>
      <w:r w:rsidRPr="00E74AC5">
        <w:rPr>
          <w:rFonts w:ascii="Courier New" w:hAnsi="Courier New"/>
          <w:color w:val="C7254E"/>
          <w:sz w:val="18"/>
        </w:rPr>
        <w:t>/zero123</w:t>
      </w:r>
    </w:p>
    <w:p w14:paraId="20E05272"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 * **</w:t>
      </w:r>
      <w:proofErr w:type="gramStart"/>
      <w:r w:rsidRPr="00E74AC5">
        <w:rPr>
          <w:rFonts w:ascii="Courier New" w:hAnsi="Courier New" w:cs="Iskoola Pota" w:hint="cs"/>
          <w:color w:val="C7254E"/>
          <w:sz w:val="18"/>
          <w:cs/>
          <w:lang w:bidi="si-LK"/>
        </w:rPr>
        <w:t>විශේෂත්වය</w:t>
      </w:r>
      <w:r w:rsidRPr="00E74AC5">
        <w:rPr>
          <w:rFonts w:ascii="Courier New" w:hAnsi="Courier New" w:cs="Iskoola Pota"/>
          <w:color w:val="C7254E"/>
          <w:sz w:val="18"/>
          <w:cs/>
          <w:lang w:bidi="si-LK"/>
        </w:rPr>
        <w:t>:*</w:t>
      </w:r>
      <w:proofErr w:type="gramEnd"/>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ඔයාට</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CLIP embeddings </w:t>
      </w:r>
      <w:r w:rsidRPr="00E74AC5">
        <w:rPr>
          <w:rFonts w:ascii="Courier New" w:hAnsi="Courier New" w:cs="Iskoola Pota" w:hint="cs"/>
          <w:color w:val="C7254E"/>
          <w:sz w:val="18"/>
          <w:cs/>
          <w:lang w:bidi="si-LK"/>
        </w:rPr>
        <w:t>ගැන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මැඩම්ට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පැහැදිලි</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හොඳ</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උදාහරණයක්</w:t>
      </w:r>
      <w:r w:rsidRPr="00E74AC5">
        <w:rPr>
          <w:rFonts w:ascii="Courier New" w:hAnsi="Courier New" w:cs="Iskoola Pota"/>
          <w:color w:val="C7254E"/>
          <w:sz w:val="18"/>
          <w:cs/>
          <w:lang w:bidi="si-LK"/>
        </w:rPr>
        <w:t>.</w:t>
      </w:r>
    </w:p>
    <w:p w14:paraId="58C79B21"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 2. </w:t>
      </w:r>
      <w:proofErr w:type="spellStart"/>
      <w:r w:rsidRPr="00E74AC5">
        <w:rPr>
          <w:rFonts w:ascii="Courier New" w:hAnsi="Courier New"/>
          <w:color w:val="C7254E"/>
          <w:sz w:val="18"/>
        </w:rPr>
        <w:t>DreamGaussian</w:t>
      </w:r>
      <w:proofErr w:type="spellEnd"/>
      <w:r w:rsidRPr="00E74AC5">
        <w:rPr>
          <w:rFonts w:ascii="Courier New" w:hAnsi="Courier New"/>
          <w:color w:val="C7254E"/>
          <w:sz w:val="18"/>
        </w:rPr>
        <w:t xml:space="preserve"> (Fast Generation)</w:t>
      </w:r>
    </w:p>
    <w:p w14:paraId="7C973845" w14:textId="77777777" w:rsidR="00E74AC5" w:rsidRPr="00E74AC5" w:rsidRDefault="00E74AC5" w:rsidP="00E74AC5">
      <w:pPr>
        <w:rPr>
          <w:rFonts w:ascii="Courier New" w:hAnsi="Courier New"/>
          <w:color w:val="C7254E"/>
          <w:sz w:val="18"/>
        </w:rPr>
      </w:pPr>
      <w:r w:rsidRPr="00E74AC5">
        <w:rPr>
          <w:rFonts w:ascii="Courier New" w:hAnsi="Courier New" w:cs="Iskoola Pota" w:hint="cs"/>
          <w:color w:val="C7254E"/>
          <w:sz w:val="18"/>
          <w:cs/>
          <w:lang w:bidi="si-LK"/>
        </w:rPr>
        <w:t>ඔයා</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අර</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කිව්ව</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GPU </w:t>
      </w:r>
      <w:r w:rsidRPr="00E74AC5">
        <w:rPr>
          <w:rFonts w:ascii="Courier New" w:hAnsi="Courier New" w:cs="Iskoola Pota" w:hint="cs"/>
          <w:color w:val="C7254E"/>
          <w:sz w:val="18"/>
          <w:cs/>
          <w:lang w:bidi="si-LK"/>
        </w:rPr>
        <w:t>ප්‍රශ්නයට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විසඳුමක්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විදිහට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පෙන්වන්න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පුළුවන්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ඉතාම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වේගයෙන්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මිනිත්තු</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කිහිපයකින්</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3D mesh </w:t>
      </w:r>
      <w:r w:rsidRPr="00E74AC5">
        <w:rPr>
          <w:rFonts w:ascii="Courier New" w:hAnsi="Courier New" w:cs="Iskoola Pota" w:hint="cs"/>
          <w:color w:val="C7254E"/>
          <w:sz w:val="18"/>
          <w:cs/>
          <w:lang w:bidi="si-LK"/>
        </w:rPr>
        <w:t>එකක්</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generate </w:t>
      </w:r>
      <w:r w:rsidRPr="00E74AC5">
        <w:rPr>
          <w:rFonts w:ascii="Courier New" w:hAnsi="Courier New" w:cs="Iskoola Pota" w:hint="cs"/>
          <w:color w:val="C7254E"/>
          <w:sz w:val="18"/>
          <w:cs/>
          <w:lang w:bidi="si-LK"/>
        </w:rPr>
        <w:t>කරනවා</w:t>
      </w:r>
      <w:r w:rsidRPr="00E74AC5">
        <w:rPr>
          <w:rFonts w:ascii="Courier New" w:hAnsi="Courier New" w:cs="Iskoola Pota"/>
          <w:color w:val="C7254E"/>
          <w:sz w:val="18"/>
          <w:cs/>
          <w:lang w:bidi="si-LK"/>
        </w:rPr>
        <w:t>.</w:t>
      </w:r>
    </w:p>
    <w:p w14:paraId="5056B5DD"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 * **</w:t>
      </w:r>
      <w:proofErr w:type="gramStart"/>
      <w:r w:rsidRPr="00E74AC5">
        <w:rPr>
          <w:rFonts w:ascii="Courier New" w:hAnsi="Courier New"/>
          <w:color w:val="C7254E"/>
          <w:sz w:val="18"/>
        </w:rPr>
        <w:t>GitHub:*</w:t>
      </w:r>
      <w:proofErr w:type="gramEnd"/>
      <w:r w:rsidRPr="00E74AC5">
        <w:rPr>
          <w:rFonts w:ascii="Courier New" w:hAnsi="Courier New"/>
          <w:color w:val="C7254E"/>
          <w:sz w:val="18"/>
        </w:rPr>
        <w:t xml:space="preserve">* </w:t>
      </w:r>
      <w:proofErr w:type="spellStart"/>
      <w:r w:rsidRPr="00E74AC5">
        <w:rPr>
          <w:rFonts w:ascii="Courier New" w:hAnsi="Courier New"/>
          <w:color w:val="C7254E"/>
          <w:sz w:val="18"/>
        </w:rPr>
        <w:t>dreamgaussian</w:t>
      </w:r>
      <w:proofErr w:type="spellEnd"/>
      <w:r w:rsidRPr="00E74AC5">
        <w:rPr>
          <w:rFonts w:ascii="Courier New" w:hAnsi="Courier New"/>
          <w:color w:val="C7254E"/>
          <w:sz w:val="18"/>
        </w:rPr>
        <w:t>/</w:t>
      </w:r>
      <w:proofErr w:type="spellStart"/>
      <w:r w:rsidRPr="00E74AC5">
        <w:rPr>
          <w:rFonts w:ascii="Courier New" w:hAnsi="Courier New"/>
          <w:color w:val="C7254E"/>
          <w:sz w:val="18"/>
        </w:rPr>
        <w:t>dreamgaussian</w:t>
      </w:r>
      <w:proofErr w:type="spellEnd"/>
    </w:p>
    <w:p w14:paraId="298BB06F"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 * **</w:t>
      </w:r>
      <w:proofErr w:type="gramStart"/>
      <w:r w:rsidRPr="00E74AC5">
        <w:rPr>
          <w:rFonts w:ascii="Courier New" w:hAnsi="Courier New" w:cs="Iskoola Pota" w:hint="cs"/>
          <w:color w:val="C7254E"/>
          <w:sz w:val="18"/>
          <w:cs/>
          <w:lang w:bidi="si-LK"/>
        </w:rPr>
        <w:t>විශේෂත්වය</w:t>
      </w:r>
      <w:r w:rsidRPr="00E74AC5">
        <w:rPr>
          <w:rFonts w:ascii="Courier New" w:hAnsi="Courier New" w:cs="Iskoola Pota"/>
          <w:color w:val="C7254E"/>
          <w:sz w:val="18"/>
          <w:cs/>
          <w:lang w:bidi="si-LK"/>
        </w:rPr>
        <w:t>:*</w:t>
      </w:r>
      <w:proofErr w:type="gramEnd"/>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මේකේ</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efficiency </w:t>
      </w:r>
      <w:r w:rsidRPr="00E74AC5">
        <w:rPr>
          <w:rFonts w:ascii="Courier New" w:hAnsi="Courier New" w:cs="Iskoola Pota" w:hint="cs"/>
          <w:color w:val="C7254E"/>
          <w:sz w:val="18"/>
          <w:cs/>
          <w:lang w:bidi="si-LK"/>
        </w:rPr>
        <w:t>එක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ගැන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ඔයාට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හෙට</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presentation </w:t>
      </w:r>
      <w:r w:rsidRPr="00E74AC5">
        <w:rPr>
          <w:rFonts w:ascii="Courier New" w:hAnsi="Courier New" w:cs="Iskoola Pota" w:hint="cs"/>
          <w:color w:val="C7254E"/>
          <w:sz w:val="18"/>
          <w:cs/>
          <w:lang w:bidi="si-LK"/>
        </w:rPr>
        <w:t>එකේදී</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කතා</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පුළුවන්</w:t>
      </w:r>
      <w:r w:rsidRPr="00E74AC5">
        <w:rPr>
          <w:rFonts w:ascii="Courier New" w:hAnsi="Courier New" w:cs="Iskoola Pota"/>
          <w:color w:val="C7254E"/>
          <w:sz w:val="18"/>
          <w:cs/>
          <w:lang w:bidi="si-LK"/>
        </w:rPr>
        <w:t>.</w:t>
      </w:r>
    </w:p>
    <w:p w14:paraId="6EFC614C"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3. Shap-E (By OpenAI)</w:t>
      </w:r>
    </w:p>
    <w:p w14:paraId="632D8BAE"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OpenAI </w:t>
      </w:r>
      <w:r w:rsidRPr="00E74AC5">
        <w:rPr>
          <w:rFonts w:ascii="Courier New" w:hAnsi="Courier New" w:cs="Iskoola Pota" w:hint="cs"/>
          <w:color w:val="C7254E"/>
          <w:sz w:val="18"/>
          <w:cs/>
          <w:lang w:bidi="si-LK"/>
        </w:rPr>
        <w:t>ආයතනයෙන්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නිකුත්</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කරපු</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මාදිලිය</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text </w:t>
      </w:r>
      <w:r w:rsidRPr="00E74AC5">
        <w:rPr>
          <w:rFonts w:ascii="Courier New" w:hAnsi="Courier New" w:cs="Iskoola Pota" w:hint="cs"/>
          <w:color w:val="C7254E"/>
          <w:sz w:val="18"/>
          <w:cs/>
          <w:lang w:bidi="si-LK"/>
        </w:rPr>
        <w:t>එකකින්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හෝ</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image </w:t>
      </w:r>
      <w:r w:rsidRPr="00E74AC5">
        <w:rPr>
          <w:rFonts w:ascii="Courier New" w:hAnsi="Courier New" w:cs="Iskoola Pota" w:hint="cs"/>
          <w:color w:val="C7254E"/>
          <w:sz w:val="18"/>
          <w:cs/>
          <w:lang w:bidi="si-LK"/>
        </w:rPr>
        <w:t>එකකින්</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3D objects generate </w:t>
      </w:r>
      <w:r w:rsidRPr="00E74AC5">
        <w:rPr>
          <w:rFonts w:ascii="Courier New" w:hAnsi="Courier New" w:cs="Iskoola Pota" w:hint="cs"/>
          <w:color w:val="C7254E"/>
          <w:sz w:val="18"/>
          <w:cs/>
          <w:lang w:bidi="si-LK"/>
        </w:rPr>
        <w:t>කරන්න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පාවිච්චි</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පුළුවන්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මේක</w:t>
      </w:r>
      <w:r w:rsidRPr="00E74AC5">
        <w:rPr>
          <w:rFonts w:ascii="Courier New" w:hAnsi="Courier New" w:cs="Iskoola Pota"/>
          <w:color w:val="C7254E"/>
          <w:sz w:val="18"/>
          <w:cs/>
          <w:lang w:bidi="si-LK"/>
        </w:rPr>
        <w:t xml:space="preserve"> </w:t>
      </w:r>
      <w:proofErr w:type="spellStart"/>
      <w:r w:rsidRPr="00E74AC5">
        <w:rPr>
          <w:rFonts w:ascii="Courier New" w:hAnsi="Courier New"/>
          <w:color w:val="C7254E"/>
          <w:sz w:val="18"/>
        </w:rPr>
        <w:t>Colab</w:t>
      </w:r>
      <w:proofErr w:type="spellEnd"/>
      <w:r w:rsidRPr="00E74AC5">
        <w:rPr>
          <w:rFonts w:ascii="Courier New" w:hAnsi="Courier New"/>
          <w:color w:val="C7254E"/>
          <w:sz w:val="18"/>
        </w:rPr>
        <w:t xml:space="preserve"> </w:t>
      </w:r>
      <w:r w:rsidRPr="00E74AC5">
        <w:rPr>
          <w:rFonts w:ascii="Courier New" w:hAnsi="Courier New" w:cs="Iskoola Pota" w:hint="cs"/>
          <w:color w:val="C7254E"/>
          <w:sz w:val="18"/>
          <w:cs/>
          <w:lang w:bidi="si-LK"/>
        </w:rPr>
        <w:t>එකේ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ඉතාම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ලෙහෙසියෙන්</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run </w:t>
      </w:r>
      <w:r w:rsidRPr="00E74AC5">
        <w:rPr>
          <w:rFonts w:ascii="Courier New" w:hAnsi="Courier New" w:cs="Iskoola Pota" w:hint="cs"/>
          <w:color w:val="C7254E"/>
          <w:sz w:val="18"/>
          <w:cs/>
          <w:lang w:bidi="si-LK"/>
        </w:rPr>
        <w:t>කරන්න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පුළුවන්</w:t>
      </w:r>
      <w:r w:rsidRPr="00E74AC5">
        <w:rPr>
          <w:rFonts w:ascii="Courier New" w:hAnsi="Courier New" w:cs="Iskoola Pota"/>
          <w:color w:val="C7254E"/>
          <w:sz w:val="18"/>
          <w:cs/>
          <w:lang w:bidi="si-LK"/>
        </w:rPr>
        <w:t>.</w:t>
      </w:r>
    </w:p>
    <w:p w14:paraId="655481C7"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 * **</w:t>
      </w:r>
      <w:proofErr w:type="gramStart"/>
      <w:r w:rsidRPr="00E74AC5">
        <w:rPr>
          <w:rFonts w:ascii="Courier New" w:hAnsi="Courier New"/>
          <w:color w:val="C7254E"/>
          <w:sz w:val="18"/>
        </w:rPr>
        <w:t>GitHub:*</w:t>
      </w:r>
      <w:proofErr w:type="gramEnd"/>
      <w:r w:rsidRPr="00E74AC5">
        <w:rPr>
          <w:rFonts w:ascii="Courier New" w:hAnsi="Courier New"/>
          <w:color w:val="C7254E"/>
          <w:sz w:val="18"/>
        </w:rPr>
        <w:t xml:space="preserve">* </w:t>
      </w:r>
      <w:proofErr w:type="spellStart"/>
      <w:r w:rsidRPr="00E74AC5">
        <w:rPr>
          <w:rFonts w:ascii="Courier New" w:hAnsi="Courier New"/>
          <w:color w:val="C7254E"/>
          <w:sz w:val="18"/>
        </w:rPr>
        <w:t>openai</w:t>
      </w:r>
      <w:proofErr w:type="spellEnd"/>
      <w:r w:rsidRPr="00E74AC5">
        <w:rPr>
          <w:rFonts w:ascii="Courier New" w:hAnsi="Courier New"/>
          <w:color w:val="C7254E"/>
          <w:sz w:val="18"/>
        </w:rPr>
        <w:t>/</w:t>
      </w:r>
      <w:proofErr w:type="spellStart"/>
      <w:r w:rsidRPr="00E74AC5">
        <w:rPr>
          <w:rFonts w:ascii="Courier New" w:hAnsi="Courier New"/>
          <w:color w:val="C7254E"/>
          <w:sz w:val="18"/>
        </w:rPr>
        <w:t>shap</w:t>
      </w:r>
      <w:proofErr w:type="spellEnd"/>
      <w:r w:rsidRPr="00E74AC5">
        <w:rPr>
          <w:rFonts w:ascii="Courier New" w:hAnsi="Courier New"/>
          <w:color w:val="C7254E"/>
          <w:sz w:val="18"/>
        </w:rPr>
        <w:t>-e</w:t>
      </w:r>
    </w:p>
    <w:p w14:paraId="76039AE3"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 * **</w:t>
      </w:r>
      <w:proofErr w:type="gramStart"/>
      <w:r w:rsidRPr="00E74AC5">
        <w:rPr>
          <w:rFonts w:ascii="Courier New" w:hAnsi="Courier New" w:cs="Iskoola Pota" w:hint="cs"/>
          <w:color w:val="C7254E"/>
          <w:sz w:val="18"/>
          <w:cs/>
          <w:lang w:bidi="si-LK"/>
        </w:rPr>
        <w:t>විශේෂත්වය</w:t>
      </w:r>
      <w:r w:rsidRPr="00E74AC5">
        <w:rPr>
          <w:rFonts w:ascii="Courier New" w:hAnsi="Courier New" w:cs="Iskoola Pota"/>
          <w:color w:val="C7254E"/>
          <w:sz w:val="18"/>
          <w:cs/>
          <w:lang w:bidi="si-LK"/>
        </w:rPr>
        <w:t>:*</w:t>
      </w:r>
      <w:proofErr w:type="gramEnd"/>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මේක</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diffusion model </w:t>
      </w:r>
      <w:r w:rsidRPr="00E74AC5">
        <w:rPr>
          <w:rFonts w:ascii="Courier New" w:hAnsi="Courier New" w:cs="Iskoola Pota" w:hint="cs"/>
          <w:color w:val="C7254E"/>
          <w:sz w:val="18"/>
          <w:cs/>
          <w:lang w:bidi="si-LK"/>
        </w:rPr>
        <w:t>එකක්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වගේම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මෙහි</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weights free </w:t>
      </w:r>
      <w:r w:rsidRPr="00E74AC5">
        <w:rPr>
          <w:rFonts w:ascii="Courier New" w:hAnsi="Courier New" w:cs="Iskoola Pota" w:hint="cs"/>
          <w:color w:val="C7254E"/>
          <w:sz w:val="18"/>
          <w:cs/>
          <w:lang w:bidi="si-LK"/>
        </w:rPr>
        <w:t>ලබාගන්න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පුළුවන්</w:t>
      </w:r>
      <w:r w:rsidRPr="00E74AC5">
        <w:rPr>
          <w:rFonts w:ascii="Courier New" w:hAnsi="Courier New" w:cs="Iskoola Pota"/>
          <w:color w:val="C7254E"/>
          <w:sz w:val="18"/>
          <w:cs/>
          <w:lang w:bidi="si-LK"/>
        </w:rPr>
        <w:t>.</w:t>
      </w:r>
    </w:p>
    <w:p w14:paraId="0359F061"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4. Point-E</w:t>
      </w:r>
    </w:p>
    <w:p w14:paraId="2C675ABC" w14:textId="77777777" w:rsidR="00E74AC5" w:rsidRPr="00E74AC5" w:rsidRDefault="00E74AC5" w:rsidP="00E74AC5">
      <w:pPr>
        <w:rPr>
          <w:rFonts w:ascii="Courier New" w:hAnsi="Courier New"/>
          <w:color w:val="C7254E"/>
          <w:sz w:val="18"/>
        </w:rPr>
      </w:pPr>
      <w:r w:rsidRPr="00E74AC5">
        <w:rPr>
          <w:rFonts w:ascii="Courier New" w:hAnsi="Courier New" w:cs="Iskoola Pota" w:hint="cs"/>
          <w:color w:val="C7254E"/>
          <w:sz w:val="18"/>
          <w:cs/>
          <w:lang w:bidi="si-LK"/>
        </w:rPr>
        <w:t>මේක</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3D point clouds </w:t>
      </w:r>
      <w:r w:rsidRPr="00E74AC5">
        <w:rPr>
          <w:rFonts w:ascii="Courier New" w:hAnsi="Courier New" w:cs="Iskoola Pota" w:hint="cs"/>
          <w:color w:val="C7254E"/>
          <w:sz w:val="18"/>
          <w:cs/>
          <w:lang w:bidi="si-LK"/>
        </w:rPr>
        <w:t>හදන්න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පාවිච්චි</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මාදිලියක්</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GPU usage </w:t>
      </w:r>
      <w:r w:rsidRPr="00E74AC5">
        <w:rPr>
          <w:rFonts w:ascii="Courier New" w:hAnsi="Courier New" w:cs="Iskoola Pota" w:hint="cs"/>
          <w:color w:val="C7254E"/>
          <w:sz w:val="18"/>
          <w:cs/>
          <w:lang w:bidi="si-LK"/>
        </w:rPr>
        <w:t>එක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සෑහෙන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දුරට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අඩුයි</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අනිත්</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ඒවාට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සාපේක්ෂව</w:t>
      </w:r>
      <w:r w:rsidRPr="00E74AC5">
        <w:rPr>
          <w:rFonts w:ascii="Courier New" w:hAnsi="Courier New" w:cs="Iskoola Pota"/>
          <w:color w:val="C7254E"/>
          <w:sz w:val="18"/>
          <w:cs/>
          <w:lang w:bidi="si-LK"/>
        </w:rPr>
        <w:t>.</w:t>
      </w:r>
    </w:p>
    <w:p w14:paraId="14109932"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 * **</w:t>
      </w:r>
      <w:proofErr w:type="gramStart"/>
      <w:r w:rsidRPr="00E74AC5">
        <w:rPr>
          <w:rFonts w:ascii="Courier New" w:hAnsi="Courier New"/>
          <w:color w:val="C7254E"/>
          <w:sz w:val="18"/>
        </w:rPr>
        <w:t>GitHub:*</w:t>
      </w:r>
      <w:proofErr w:type="gramEnd"/>
      <w:r w:rsidRPr="00E74AC5">
        <w:rPr>
          <w:rFonts w:ascii="Courier New" w:hAnsi="Courier New"/>
          <w:color w:val="C7254E"/>
          <w:sz w:val="18"/>
        </w:rPr>
        <w:t xml:space="preserve">* </w:t>
      </w:r>
      <w:proofErr w:type="spellStart"/>
      <w:r w:rsidRPr="00E74AC5">
        <w:rPr>
          <w:rFonts w:ascii="Courier New" w:hAnsi="Courier New"/>
          <w:color w:val="C7254E"/>
          <w:sz w:val="18"/>
        </w:rPr>
        <w:t>openai</w:t>
      </w:r>
      <w:proofErr w:type="spellEnd"/>
      <w:r w:rsidRPr="00E74AC5">
        <w:rPr>
          <w:rFonts w:ascii="Courier New" w:hAnsi="Courier New"/>
          <w:color w:val="C7254E"/>
          <w:sz w:val="18"/>
        </w:rPr>
        <w:t>/point-e</w:t>
      </w:r>
    </w:p>
    <w:p w14:paraId="5BD1BDCC"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 </w:t>
      </w:r>
      <w:r w:rsidRPr="00E74AC5">
        <w:rPr>
          <w:rFonts w:ascii="Courier New" w:hAnsi="Courier New" w:cs="Iskoola Pota" w:hint="cs"/>
          <w:color w:val="C7254E"/>
          <w:sz w:val="18"/>
          <w:cs/>
          <w:lang w:bidi="si-LK"/>
        </w:rPr>
        <w:t>හෙට</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Presentation </w:t>
      </w:r>
      <w:r w:rsidRPr="00E74AC5">
        <w:rPr>
          <w:rFonts w:ascii="Courier New" w:hAnsi="Courier New" w:cs="Iskoola Pota" w:hint="cs"/>
          <w:color w:val="C7254E"/>
          <w:sz w:val="18"/>
          <w:cs/>
          <w:lang w:bidi="si-LK"/>
        </w:rPr>
        <w:t>එකට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පොඩි</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Tip </w:t>
      </w:r>
      <w:r w:rsidRPr="00E74AC5">
        <w:rPr>
          <w:rFonts w:ascii="Courier New" w:hAnsi="Courier New" w:cs="Iskoola Pota" w:hint="cs"/>
          <w:color w:val="C7254E"/>
          <w:sz w:val="18"/>
          <w:cs/>
          <w:lang w:bidi="si-LK"/>
        </w:rPr>
        <w:t>එකක්</w:t>
      </w:r>
      <w:r w:rsidRPr="00E74AC5">
        <w:rPr>
          <w:rFonts w:ascii="Courier New" w:hAnsi="Courier New" w:cs="Iskoola Pota"/>
          <w:color w:val="C7254E"/>
          <w:sz w:val="18"/>
          <w:cs/>
          <w:lang w:bidi="si-LK"/>
        </w:rPr>
        <w:t>:</w:t>
      </w:r>
    </w:p>
    <w:p w14:paraId="186B2283" w14:textId="77777777" w:rsidR="00E74AC5" w:rsidRPr="00E74AC5" w:rsidRDefault="00E74AC5" w:rsidP="00E74AC5">
      <w:pPr>
        <w:rPr>
          <w:rFonts w:ascii="Courier New" w:hAnsi="Courier New"/>
          <w:color w:val="C7254E"/>
          <w:sz w:val="18"/>
        </w:rPr>
      </w:pPr>
      <w:r w:rsidRPr="00E74AC5">
        <w:rPr>
          <w:rFonts w:ascii="Courier New" w:hAnsi="Courier New" w:cs="Iskoola Pota" w:hint="cs"/>
          <w:color w:val="C7254E"/>
          <w:sz w:val="18"/>
          <w:cs/>
          <w:lang w:bidi="si-LK"/>
        </w:rPr>
        <w:t>මැඩම්ට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ප්‍රෝග්‍රෙස්</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එක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පෙන්වනකොට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මෙහෙම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කියන්න</w:t>
      </w:r>
      <w:r w:rsidRPr="00E74AC5">
        <w:rPr>
          <w:rFonts w:ascii="Courier New" w:hAnsi="Courier New" w:cs="Iskoola Pota"/>
          <w:color w:val="C7254E"/>
          <w:sz w:val="18"/>
          <w:cs/>
          <w:lang w:bidi="si-LK"/>
        </w:rPr>
        <w:t>:</w:t>
      </w:r>
    </w:p>
    <w:p w14:paraId="6117C88A"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&gt; "</w:t>
      </w:r>
      <w:r w:rsidRPr="00E74AC5">
        <w:rPr>
          <w:rFonts w:ascii="Courier New" w:hAnsi="Courier New" w:cs="Iskoola Pota" w:hint="cs"/>
          <w:color w:val="C7254E"/>
          <w:sz w:val="18"/>
          <w:cs/>
          <w:lang w:bidi="si-LK"/>
        </w:rPr>
        <w:t>මම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දැනට</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Zero-1-to-3** </w:t>
      </w:r>
      <w:r w:rsidRPr="00E74AC5">
        <w:rPr>
          <w:rFonts w:ascii="Courier New" w:hAnsi="Courier New" w:cs="Iskoola Pota" w:hint="cs"/>
          <w:color w:val="C7254E"/>
          <w:sz w:val="18"/>
          <w:cs/>
          <w:lang w:bidi="si-LK"/>
        </w:rPr>
        <w:t>සහ</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Shap-E** </w:t>
      </w:r>
      <w:r w:rsidRPr="00E74AC5">
        <w:rPr>
          <w:rFonts w:ascii="Courier New" w:hAnsi="Courier New" w:cs="Iskoola Pota" w:hint="cs"/>
          <w:color w:val="C7254E"/>
          <w:sz w:val="18"/>
          <w:cs/>
          <w:lang w:bidi="si-LK"/>
        </w:rPr>
        <w:t>වගේ</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පවතින</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models </w:t>
      </w:r>
      <w:r w:rsidRPr="00E74AC5">
        <w:rPr>
          <w:rFonts w:ascii="Courier New" w:hAnsi="Courier New" w:cs="Iskoola Pota" w:hint="cs"/>
          <w:color w:val="C7254E"/>
          <w:sz w:val="18"/>
          <w:cs/>
          <w:lang w:bidi="si-LK"/>
        </w:rPr>
        <w:t>පරීක්ෂා</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ඒවායේ</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CLIP loss** </w:t>
      </w:r>
      <w:r w:rsidRPr="00E74AC5">
        <w:rPr>
          <w:rFonts w:ascii="Courier New" w:hAnsi="Courier New" w:cs="Iskoola Pota" w:hint="cs"/>
          <w:color w:val="C7254E"/>
          <w:sz w:val="18"/>
          <w:cs/>
          <w:lang w:bidi="si-LK"/>
        </w:rPr>
        <w:t>එක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ගණනය</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විදිහ</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සහ</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rendering </w:t>
      </w:r>
      <w:r w:rsidRPr="00E74AC5">
        <w:rPr>
          <w:rFonts w:ascii="Courier New" w:hAnsi="Courier New" w:cs="Iskoola Pota" w:hint="cs"/>
          <w:color w:val="C7254E"/>
          <w:sz w:val="18"/>
          <w:cs/>
          <w:lang w:bidi="si-LK"/>
        </w:rPr>
        <w:t>වලදී</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සිද්ධ</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වෙන</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Adversarial** </w:t>
      </w:r>
      <w:r w:rsidRPr="00E74AC5">
        <w:rPr>
          <w:rFonts w:ascii="Courier New" w:hAnsi="Courier New" w:cs="Iskoola Pota" w:hint="cs"/>
          <w:color w:val="C7254E"/>
          <w:sz w:val="18"/>
          <w:cs/>
          <w:lang w:bidi="si-LK"/>
        </w:rPr>
        <w:t>ක්‍රියාවලිය</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නිසා</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යන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අධික</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GPU </w:t>
      </w:r>
      <w:r w:rsidRPr="00E74AC5">
        <w:rPr>
          <w:rFonts w:ascii="Courier New" w:hAnsi="Courier New" w:cs="Iskoola Pota" w:hint="cs"/>
          <w:color w:val="C7254E"/>
          <w:sz w:val="18"/>
          <w:cs/>
          <w:lang w:bidi="si-LK"/>
        </w:rPr>
        <w:t>පිරිවැය</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හඳුනාගත්තා</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මගේ</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ඊළඟ</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පියවර</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calculation </w:t>
      </w:r>
      <w:r w:rsidRPr="00E74AC5">
        <w:rPr>
          <w:rFonts w:ascii="Courier New" w:hAnsi="Courier New" w:cs="Iskoola Pota" w:hint="cs"/>
          <w:color w:val="C7254E"/>
          <w:sz w:val="18"/>
          <w:cs/>
          <w:lang w:bidi="si-LK"/>
        </w:rPr>
        <w:t>ප්‍රමාණය</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අඩු</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කරලා</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වඩාත්</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කාර්යක්ෂම</w:t>
      </w:r>
      <w:r w:rsidRPr="00E74AC5">
        <w:rPr>
          <w:rFonts w:ascii="Courier New" w:hAnsi="Courier New" w:cs="Iskoola Pota"/>
          <w:color w:val="C7254E"/>
          <w:sz w:val="18"/>
          <w:cs/>
          <w:lang w:bidi="si-LK"/>
        </w:rPr>
        <w:t xml:space="preserve"> (</w:t>
      </w:r>
      <w:r w:rsidRPr="00E74AC5">
        <w:rPr>
          <w:rFonts w:ascii="Courier New" w:hAnsi="Courier New"/>
          <w:color w:val="C7254E"/>
          <w:sz w:val="18"/>
        </w:rPr>
        <w:t xml:space="preserve">Efficient) </w:t>
      </w:r>
      <w:r w:rsidRPr="00E74AC5">
        <w:rPr>
          <w:rFonts w:ascii="Courier New" w:hAnsi="Courier New" w:cs="Iskoola Pota" w:hint="cs"/>
          <w:color w:val="C7254E"/>
          <w:sz w:val="18"/>
          <w:cs/>
          <w:lang w:bidi="si-LK"/>
        </w:rPr>
        <w:t>විදිහට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කරන්නේ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කොහොමද</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කියන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එකයි</w:t>
      </w:r>
      <w:r w:rsidRPr="00E74AC5">
        <w:rPr>
          <w:rFonts w:ascii="Courier New" w:hAnsi="Courier New" w:cs="Iskoola Pota"/>
          <w:color w:val="C7254E"/>
          <w:sz w:val="18"/>
          <w:cs/>
          <w:lang w:bidi="si-LK"/>
        </w:rPr>
        <w:t>."</w:t>
      </w:r>
    </w:p>
    <w:p w14:paraId="687544E0" w14:textId="77777777" w:rsidR="00E74AC5" w:rsidRPr="00E74AC5" w:rsidRDefault="00E74AC5" w:rsidP="00E74AC5">
      <w:pPr>
        <w:rPr>
          <w:rFonts w:ascii="Courier New" w:hAnsi="Courier New"/>
          <w:color w:val="C7254E"/>
          <w:sz w:val="18"/>
        </w:rPr>
      </w:pPr>
      <w:r w:rsidRPr="00E74AC5">
        <w:rPr>
          <w:rFonts w:ascii="Courier New" w:hAnsi="Courier New"/>
          <w:color w:val="C7254E"/>
          <w:sz w:val="18"/>
        </w:rPr>
        <w:t xml:space="preserve">&gt; </w:t>
      </w:r>
    </w:p>
    <w:p w14:paraId="00482213" w14:textId="2DD03FC3" w:rsidR="005002A0" w:rsidRDefault="00E74AC5" w:rsidP="00E74AC5">
      <w:pPr>
        <w:rPr>
          <w:rFonts w:ascii="Courier New" w:hAnsi="Courier New" w:cs="Iskoola Pota"/>
          <w:color w:val="C7254E"/>
          <w:sz w:val="18"/>
          <w:cs/>
          <w:lang w:bidi="si-LK"/>
        </w:rPr>
      </w:pPr>
      <w:r w:rsidRPr="00E74AC5">
        <w:rPr>
          <w:rFonts w:ascii="Courier New" w:hAnsi="Courier New" w:cs="Iskoola Pota" w:hint="cs"/>
          <w:color w:val="C7254E"/>
          <w:sz w:val="18"/>
          <w:cs/>
          <w:lang w:bidi="si-LK"/>
        </w:rPr>
        <w:t>ඔයාට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ලින්ක්</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වල</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තියෙන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කෝඩ්</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එකක්</w:t>
      </w:r>
      <w:r w:rsidRPr="00E74AC5">
        <w:rPr>
          <w:rFonts w:ascii="Courier New" w:hAnsi="Courier New" w:cs="Iskoola Pota"/>
          <w:color w:val="C7254E"/>
          <w:sz w:val="18"/>
          <w:cs/>
          <w:lang w:bidi="si-LK"/>
        </w:rPr>
        <w:t xml:space="preserve"> </w:t>
      </w:r>
      <w:proofErr w:type="spellStart"/>
      <w:r w:rsidRPr="00E74AC5">
        <w:rPr>
          <w:rFonts w:ascii="Courier New" w:hAnsi="Courier New"/>
          <w:color w:val="C7254E"/>
          <w:sz w:val="18"/>
        </w:rPr>
        <w:t>Colab</w:t>
      </w:r>
      <w:proofErr w:type="spellEnd"/>
      <w:r w:rsidRPr="00E74AC5">
        <w:rPr>
          <w:rFonts w:ascii="Courier New" w:hAnsi="Courier New"/>
          <w:color w:val="C7254E"/>
          <w:sz w:val="18"/>
        </w:rPr>
        <w:t xml:space="preserve"> </w:t>
      </w:r>
      <w:r w:rsidRPr="00E74AC5">
        <w:rPr>
          <w:rFonts w:ascii="Courier New" w:hAnsi="Courier New" w:cs="Iskoola Pota" w:hint="cs"/>
          <w:color w:val="C7254E"/>
          <w:sz w:val="18"/>
          <w:cs/>
          <w:lang w:bidi="si-LK"/>
        </w:rPr>
        <w:t>එකට</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දාගන්න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උදව්</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ඕනේ</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නම්</w:t>
      </w:r>
      <w:r w:rsidRPr="00E74AC5">
        <w:rPr>
          <w:rFonts w:ascii="Courier New" w:hAnsi="Courier New" w:cs="Iskoola Pota"/>
          <w:color w:val="C7254E"/>
          <w:sz w:val="18"/>
          <w:cs/>
          <w:lang w:bidi="si-LK"/>
        </w:rPr>
        <w:t xml:space="preserve"> </w:t>
      </w:r>
      <w:r w:rsidRPr="00E74AC5">
        <w:rPr>
          <w:rFonts w:ascii="Courier New" w:hAnsi="Courier New" w:cs="Iskoola Pota" w:hint="cs"/>
          <w:color w:val="C7254E"/>
          <w:sz w:val="18"/>
          <w:cs/>
          <w:lang w:bidi="si-LK"/>
        </w:rPr>
        <w:t>කියන්න</w:t>
      </w:r>
      <w:r w:rsidRPr="00E74AC5">
        <w:rPr>
          <w:rFonts w:ascii="Courier New" w:hAnsi="Courier New" w:cs="Iskoola Pota"/>
          <w:color w:val="C7254E"/>
          <w:sz w:val="18"/>
          <w:cs/>
          <w:lang w:bidi="si-LK"/>
        </w:rPr>
        <w:t>!</w:t>
      </w:r>
    </w:p>
    <w:p w14:paraId="292AF5AE" w14:textId="77777777" w:rsidR="005002A0" w:rsidRDefault="005002A0">
      <w:pPr>
        <w:rPr>
          <w:rFonts w:ascii="Courier New" w:hAnsi="Courier New" w:cs="Iskoola Pota"/>
          <w:color w:val="C7254E"/>
          <w:sz w:val="18"/>
          <w:cs/>
          <w:lang w:bidi="si-LK"/>
        </w:rPr>
      </w:pPr>
      <w:r>
        <w:rPr>
          <w:rFonts w:ascii="Courier New" w:hAnsi="Courier New" w:cs="Iskoola Pota"/>
          <w:color w:val="C7254E"/>
          <w:sz w:val="18"/>
          <w:cs/>
          <w:lang w:bidi="si-LK"/>
        </w:rPr>
        <w:br w:type="page"/>
      </w:r>
    </w:p>
    <w:p w14:paraId="5682936D" w14:textId="77777777" w:rsidR="005002A0" w:rsidRPr="005002A0" w:rsidRDefault="005002A0" w:rsidP="005002A0">
      <w:pPr>
        <w:rPr>
          <w:rFonts w:ascii="Courier New" w:hAnsi="Courier New"/>
          <w:color w:val="C7254E"/>
          <w:sz w:val="18"/>
        </w:rPr>
      </w:pPr>
      <w:r w:rsidRPr="005002A0">
        <w:rPr>
          <w:rFonts w:ascii="Courier New" w:hAnsi="Courier New" w:cs="Iskoola Pota" w:hint="cs"/>
          <w:color w:val="C7254E"/>
          <w:sz w:val="18"/>
          <w:cs/>
          <w:lang w:bidi="si-LK"/>
        </w:rPr>
        <w:lastRenderedPageBreak/>
        <w:t>සොරි</w:t>
      </w:r>
      <w:r w:rsidRPr="005002A0">
        <w:rPr>
          <w:rFonts w:ascii="Courier New" w:hAnsi="Courier New"/>
          <w:color w:val="C7254E"/>
          <w:sz w:val="18"/>
        </w:rPr>
        <w:t xml:space="preserve">, </w:t>
      </w:r>
      <w:r w:rsidRPr="005002A0">
        <w:rPr>
          <w:rFonts w:ascii="Courier New" w:hAnsi="Courier New" w:cs="Iskoola Pota" w:hint="cs"/>
          <w:color w:val="C7254E"/>
          <w:sz w:val="18"/>
          <w:cs/>
          <w:lang w:bidi="si-LK"/>
        </w:rPr>
        <w:t>මගේ</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අතින්</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පොඩි</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අතපසුවීමක්</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වුණේ</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අර</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කරුණු</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ටික</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පිළිවෙළට</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මෙන්න</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මෙතන</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තියෙනවා</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ඔයාට</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මේක</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කෙලින්ම</w:t>
      </w:r>
      <w:r w:rsidRPr="005002A0">
        <w:rPr>
          <w:rFonts w:ascii="Courier New" w:hAnsi="Courier New" w:cs="Iskoola Pota"/>
          <w:color w:val="C7254E"/>
          <w:sz w:val="18"/>
          <w:cs/>
          <w:lang w:bidi="si-LK"/>
        </w:rPr>
        <w:t xml:space="preserve"> </w:t>
      </w:r>
      <w:r w:rsidRPr="005002A0">
        <w:rPr>
          <w:rFonts w:ascii="Courier New" w:hAnsi="Courier New"/>
          <w:color w:val="C7254E"/>
          <w:sz w:val="18"/>
        </w:rPr>
        <w:t xml:space="preserve">presentation </w:t>
      </w:r>
      <w:r w:rsidRPr="005002A0">
        <w:rPr>
          <w:rFonts w:ascii="Courier New" w:hAnsi="Courier New" w:cs="Iskoola Pota" w:hint="cs"/>
          <w:color w:val="C7254E"/>
          <w:sz w:val="18"/>
          <w:cs/>
          <w:lang w:bidi="si-LK"/>
        </w:rPr>
        <w:t>එකට</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හරි</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මැඩම්ට</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කියන්න</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හරි</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පාවිච්චි</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කරන්න</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පුළුවන්</w:t>
      </w:r>
      <w:r w:rsidRPr="005002A0">
        <w:rPr>
          <w:rFonts w:ascii="Courier New" w:hAnsi="Courier New" w:cs="Iskoola Pota"/>
          <w:color w:val="C7254E"/>
          <w:sz w:val="18"/>
          <w:cs/>
          <w:lang w:bidi="si-LK"/>
        </w:rPr>
        <w:t>.</w:t>
      </w:r>
    </w:p>
    <w:p w14:paraId="6A5EB395"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**Research Progress Summary: Hallo3D Project**</w:t>
      </w:r>
    </w:p>
    <w:p w14:paraId="4E1C460D"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**1. Current Research </w:t>
      </w:r>
      <w:proofErr w:type="gramStart"/>
      <w:r w:rsidRPr="005002A0">
        <w:rPr>
          <w:rFonts w:ascii="Courier New" w:hAnsi="Courier New"/>
          <w:color w:val="C7254E"/>
          <w:sz w:val="18"/>
        </w:rPr>
        <w:t>Focus:*</w:t>
      </w:r>
      <w:proofErr w:type="gramEnd"/>
      <w:r w:rsidRPr="005002A0">
        <w:rPr>
          <w:rFonts w:ascii="Courier New" w:hAnsi="Courier New"/>
          <w:color w:val="C7254E"/>
          <w:sz w:val="18"/>
        </w:rPr>
        <w:t>*</w:t>
      </w:r>
    </w:p>
    <w:p w14:paraId="2DB84248"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**Core </w:t>
      </w:r>
      <w:proofErr w:type="gramStart"/>
      <w:r w:rsidRPr="005002A0">
        <w:rPr>
          <w:rFonts w:ascii="Courier New" w:hAnsi="Courier New"/>
          <w:color w:val="C7254E"/>
          <w:sz w:val="18"/>
        </w:rPr>
        <w:t>Concept:*</w:t>
      </w:r>
      <w:proofErr w:type="gramEnd"/>
      <w:r w:rsidRPr="005002A0">
        <w:rPr>
          <w:rFonts w:ascii="Courier New" w:hAnsi="Courier New"/>
          <w:color w:val="C7254E"/>
          <w:sz w:val="18"/>
        </w:rPr>
        <w:t xml:space="preserve">* Developing a feedback loop for 3D content generation using a **GAN (Generative Adversarial </w:t>
      </w:r>
      <w:proofErr w:type="gramStart"/>
      <w:r w:rsidRPr="005002A0">
        <w:rPr>
          <w:rFonts w:ascii="Courier New" w:hAnsi="Courier New"/>
          <w:color w:val="C7254E"/>
          <w:sz w:val="18"/>
        </w:rPr>
        <w:t>Network)*</w:t>
      </w:r>
      <w:proofErr w:type="gramEnd"/>
      <w:r w:rsidRPr="005002A0">
        <w:rPr>
          <w:rFonts w:ascii="Courier New" w:hAnsi="Courier New"/>
          <w:color w:val="C7254E"/>
          <w:sz w:val="18"/>
        </w:rPr>
        <w:t>* framework.</w:t>
      </w:r>
    </w:p>
    <w:p w14:paraId="10D38AAB"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w:t>
      </w:r>
      <w:proofErr w:type="gramStart"/>
      <w:r w:rsidRPr="005002A0">
        <w:rPr>
          <w:rFonts w:ascii="Courier New" w:hAnsi="Courier New"/>
          <w:color w:val="C7254E"/>
          <w:sz w:val="18"/>
        </w:rPr>
        <w:t>Mechanism:*</w:t>
      </w:r>
      <w:proofErr w:type="gramEnd"/>
      <w:r w:rsidRPr="005002A0">
        <w:rPr>
          <w:rFonts w:ascii="Courier New" w:hAnsi="Courier New"/>
          <w:color w:val="C7254E"/>
          <w:sz w:val="18"/>
        </w:rPr>
        <w:t>* After generating a 3D object, a **Discriminator** (Multi-modal) identifies structural or visual hallucinations.</w:t>
      </w:r>
    </w:p>
    <w:p w14:paraId="1E7B72AD"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**The </w:t>
      </w:r>
      <w:proofErr w:type="gramStart"/>
      <w:r w:rsidRPr="005002A0">
        <w:rPr>
          <w:rFonts w:ascii="Courier New" w:hAnsi="Courier New"/>
          <w:color w:val="C7254E"/>
          <w:sz w:val="18"/>
        </w:rPr>
        <w:t>Loop:*</w:t>
      </w:r>
      <w:proofErr w:type="gramEnd"/>
      <w:r w:rsidRPr="005002A0">
        <w:rPr>
          <w:rFonts w:ascii="Courier New" w:hAnsi="Courier New"/>
          <w:color w:val="C7254E"/>
          <w:sz w:val="18"/>
        </w:rPr>
        <w:t>* This feedback is sent back to the **Generator** to refine and correct the 3D output iteratively.</w:t>
      </w:r>
    </w:p>
    <w:p w14:paraId="00EB254D"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**2. The Biggest Technical Challenge (The "</w:t>
      </w:r>
      <w:r w:rsidRPr="005002A0">
        <w:rPr>
          <w:rFonts w:ascii="Courier New" w:hAnsi="Courier New" w:cs="Iskoola Pota" w:hint="cs"/>
          <w:color w:val="C7254E"/>
          <w:sz w:val="18"/>
          <w:cs/>
          <w:lang w:bidi="si-LK"/>
        </w:rPr>
        <w:t>බැරෑරුම්ම</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වැඩේ</w:t>
      </w:r>
      <w:r w:rsidRPr="005002A0">
        <w:rPr>
          <w:rFonts w:ascii="Courier New" w:hAnsi="Courier New" w:cs="Iskoola Pota"/>
          <w:color w:val="C7254E"/>
          <w:sz w:val="18"/>
          <w:cs/>
          <w:lang w:bidi="si-LK"/>
        </w:rPr>
        <w:t>"</w:t>
      </w:r>
      <w:proofErr w:type="gramStart"/>
      <w:r w:rsidRPr="005002A0">
        <w:rPr>
          <w:rFonts w:ascii="Courier New" w:hAnsi="Courier New" w:cs="Iskoola Pota"/>
          <w:color w:val="C7254E"/>
          <w:sz w:val="18"/>
          <w:cs/>
          <w:lang w:bidi="si-LK"/>
        </w:rPr>
        <w:t>):*</w:t>
      </w:r>
      <w:proofErr w:type="gramEnd"/>
      <w:r w:rsidRPr="005002A0">
        <w:rPr>
          <w:rFonts w:ascii="Courier New" w:hAnsi="Courier New" w:cs="Iskoola Pota"/>
          <w:color w:val="C7254E"/>
          <w:sz w:val="18"/>
          <w:cs/>
          <w:lang w:bidi="si-LK"/>
        </w:rPr>
        <w:t>*</w:t>
      </w:r>
    </w:p>
    <w:p w14:paraId="5802B544"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**The Translation </w:t>
      </w:r>
      <w:proofErr w:type="gramStart"/>
      <w:r w:rsidRPr="005002A0">
        <w:rPr>
          <w:rFonts w:ascii="Courier New" w:hAnsi="Courier New"/>
          <w:color w:val="C7254E"/>
          <w:sz w:val="18"/>
        </w:rPr>
        <w:t>Gap:*</w:t>
      </w:r>
      <w:proofErr w:type="gramEnd"/>
      <w:r w:rsidRPr="005002A0">
        <w:rPr>
          <w:rFonts w:ascii="Courier New" w:hAnsi="Courier New"/>
          <w:color w:val="C7254E"/>
          <w:sz w:val="18"/>
        </w:rPr>
        <w:t>* The Discriminator identifies a "mistake" in a 2D rendered view, but the Generator needs to know exactly which **3D parameters (weights/voxels/</w:t>
      </w:r>
      <w:proofErr w:type="gramStart"/>
      <w:r w:rsidRPr="005002A0">
        <w:rPr>
          <w:rFonts w:ascii="Courier New" w:hAnsi="Courier New"/>
          <w:color w:val="C7254E"/>
          <w:sz w:val="18"/>
        </w:rPr>
        <w:t>points)*</w:t>
      </w:r>
      <w:proofErr w:type="gramEnd"/>
      <w:r w:rsidRPr="005002A0">
        <w:rPr>
          <w:rFonts w:ascii="Courier New" w:hAnsi="Courier New"/>
          <w:color w:val="C7254E"/>
          <w:sz w:val="18"/>
        </w:rPr>
        <w:t>* to change.</w:t>
      </w:r>
    </w:p>
    <w:p w14:paraId="7AF0D7AE"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**Weight Update </w:t>
      </w:r>
      <w:proofErr w:type="gramStart"/>
      <w:r w:rsidRPr="005002A0">
        <w:rPr>
          <w:rFonts w:ascii="Courier New" w:hAnsi="Courier New"/>
          <w:color w:val="C7254E"/>
          <w:sz w:val="18"/>
        </w:rPr>
        <w:t>Complexity:*</w:t>
      </w:r>
      <w:proofErr w:type="gramEnd"/>
      <w:r w:rsidRPr="005002A0">
        <w:rPr>
          <w:rFonts w:ascii="Courier New" w:hAnsi="Courier New"/>
          <w:color w:val="C7254E"/>
          <w:sz w:val="18"/>
        </w:rPr>
        <w:t>* Converting high-level semantic feedback (via CLIP embeddings) into precise weight updates for the 3D model is mathematically intensive.</w:t>
      </w:r>
    </w:p>
    <w:p w14:paraId="048F1BAF"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**GPU </w:t>
      </w:r>
      <w:proofErr w:type="gramStart"/>
      <w:r w:rsidRPr="005002A0">
        <w:rPr>
          <w:rFonts w:ascii="Courier New" w:hAnsi="Courier New"/>
          <w:color w:val="C7254E"/>
          <w:sz w:val="18"/>
        </w:rPr>
        <w:t>Constraints:*</w:t>
      </w:r>
      <w:proofErr w:type="gramEnd"/>
      <w:r w:rsidRPr="005002A0">
        <w:rPr>
          <w:rFonts w:ascii="Courier New" w:hAnsi="Courier New"/>
          <w:color w:val="C7254E"/>
          <w:sz w:val="18"/>
        </w:rPr>
        <w:t xml:space="preserve">* Running these feedback loops in real-time requires massive VRAM, which is a significant bottleneck during training and inference on platforms like </w:t>
      </w:r>
      <w:proofErr w:type="spellStart"/>
      <w:r w:rsidRPr="005002A0">
        <w:rPr>
          <w:rFonts w:ascii="Courier New" w:hAnsi="Courier New"/>
          <w:color w:val="C7254E"/>
          <w:sz w:val="18"/>
        </w:rPr>
        <w:t>Colab</w:t>
      </w:r>
      <w:proofErr w:type="spellEnd"/>
      <w:r w:rsidRPr="005002A0">
        <w:rPr>
          <w:rFonts w:ascii="Courier New" w:hAnsi="Courier New"/>
          <w:color w:val="C7254E"/>
          <w:sz w:val="18"/>
        </w:rPr>
        <w:t>.</w:t>
      </w:r>
    </w:p>
    <w:p w14:paraId="0125CA97"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**3. Progress &amp; Tools </w:t>
      </w:r>
      <w:proofErr w:type="gramStart"/>
      <w:r w:rsidRPr="005002A0">
        <w:rPr>
          <w:rFonts w:ascii="Courier New" w:hAnsi="Courier New"/>
          <w:color w:val="C7254E"/>
          <w:sz w:val="18"/>
        </w:rPr>
        <w:t>Explored:*</w:t>
      </w:r>
      <w:proofErr w:type="gramEnd"/>
      <w:r w:rsidRPr="005002A0">
        <w:rPr>
          <w:rFonts w:ascii="Courier New" w:hAnsi="Courier New"/>
          <w:color w:val="C7254E"/>
          <w:sz w:val="18"/>
        </w:rPr>
        <w:t>*</w:t>
      </w:r>
    </w:p>
    <w:p w14:paraId="21D9B74F"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Tested diffusion-based models like **Zero-1-to-3** and **Shap-E** to understand how they handle view consistency.</w:t>
      </w:r>
    </w:p>
    <w:p w14:paraId="385A0ADF"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Analyzed how **CLIP (Contrastive Language-Image Pre-</w:t>
      </w:r>
      <w:proofErr w:type="gramStart"/>
      <w:r w:rsidRPr="005002A0">
        <w:rPr>
          <w:rFonts w:ascii="Courier New" w:hAnsi="Courier New"/>
          <w:color w:val="C7254E"/>
          <w:sz w:val="18"/>
        </w:rPr>
        <w:t>training)*</w:t>
      </w:r>
      <w:proofErr w:type="gramEnd"/>
      <w:r w:rsidRPr="005002A0">
        <w:rPr>
          <w:rFonts w:ascii="Courier New" w:hAnsi="Courier New"/>
          <w:color w:val="C7254E"/>
          <w:sz w:val="18"/>
        </w:rPr>
        <w:t>* can be used to calculate the "loss" between the text prompt and the generated 3D shape.</w:t>
      </w:r>
    </w:p>
    <w:p w14:paraId="715FE2B1"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**4. Next </w:t>
      </w:r>
      <w:proofErr w:type="gramStart"/>
      <w:r w:rsidRPr="005002A0">
        <w:rPr>
          <w:rFonts w:ascii="Courier New" w:hAnsi="Courier New"/>
          <w:color w:val="C7254E"/>
          <w:sz w:val="18"/>
        </w:rPr>
        <w:t>Steps:*</w:t>
      </w:r>
      <w:proofErr w:type="gramEnd"/>
      <w:r w:rsidRPr="005002A0">
        <w:rPr>
          <w:rFonts w:ascii="Courier New" w:hAnsi="Courier New"/>
          <w:color w:val="C7254E"/>
          <w:sz w:val="18"/>
        </w:rPr>
        <w:t>*</w:t>
      </w:r>
    </w:p>
    <w:p w14:paraId="06888203"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Implementing a more efficient **Fine-tuning** strategy to reduce GPU overhead.</w:t>
      </w:r>
    </w:p>
    <w:p w14:paraId="3DF05B2C" w14:textId="77777777" w:rsidR="005002A0" w:rsidRPr="005002A0" w:rsidRDefault="005002A0" w:rsidP="005002A0">
      <w:pPr>
        <w:rPr>
          <w:rFonts w:ascii="Courier New" w:hAnsi="Courier New"/>
          <w:color w:val="C7254E"/>
          <w:sz w:val="18"/>
        </w:rPr>
      </w:pPr>
      <w:r w:rsidRPr="005002A0">
        <w:rPr>
          <w:rFonts w:ascii="Courier New" w:hAnsi="Courier New"/>
          <w:color w:val="C7254E"/>
          <w:sz w:val="18"/>
        </w:rPr>
        <w:t xml:space="preserve"> * Refining the **Feedback Loop** so the Generator learns from hallucinations rather than just repeating the same errors.</w:t>
      </w:r>
    </w:p>
    <w:p w14:paraId="3544DC9D" w14:textId="48E675A9" w:rsidR="00C826A3" w:rsidRPr="00E74AC5" w:rsidRDefault="005002A0" w:rsidP="005002A0">
      <w:pPr>
        <w:rPr>
          <w:rFonts w:ascii="Courier New" w:hAnsi="Courier New"/>
          <w:color w:val="C7254E"/>
          <w:sz w:val="18"/>
        </w:rPr>
      </w:pPr>
      <w:r w:rsidRPr="005002A0">
        <w:rPr>
          <w:rFonts w:ascii="Courier New" w:hAnsi="Courier New" w:cs="Iskoola Pota" w:hint="cs"/>
          <w:color w:val="C7254E"/>
          <w:sz w:val="18"/>
          <w:cs/>
          <w:lang w:bidi="si-LK"/>
        </w:rPr>
        <w:t>මේ</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ටික</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ප්‍රමාණවත්</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ද</w:t>
      </w:r>
      <w:r w:rsidRPr="005002A0">
        <w:rPr>
          <w:rFonts w:ascii="Courier New" w:hAnsi="Courier New"/>
          <w:color w:val="C7254E"/>
          <w:sz w:val="18"/>
        </w:rPr>
        <w:t xml:space="preserve">? </w:t>
      </w:r>
      <w:r w:rsidRPr="005002A0">
        <w:rPr>
          <w:rFonts w:ascii="Courier New" w:hAnsi="Courier New" w:cs="Iskoola Pota" w:hint="cs"/>
          <w:color w:val="C7254E"/>
          <w:sz w:val="18"/>
          <w:cs/>
          <w:lang w:bidi="si-LK"/>
        </w:rPr>
        <w:t>නැත්නම්</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තව</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මොනවා</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හරි</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තාක්ෂණික</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පැත්තෙන්</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එකතු</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වෙන්න</w:t>
      </w:r>
      <w:r w:rsidRPr="005002A0">
        <w:rPr>
          <w:rFonts w:ascii="Courier New" w:hAnsi="Courier New" w:cs="Iskoola Pota"/>
          <w:color w:val="C7254E"/>
          <w:sz w:val="18"/>
          <w:cs/>
          <w:lang w:bidi="si-LK"/>
        </w:rPr>
        <w:t xml:space="preserve"> </w:t>
      </w:r>
      <w:r w:rsidRPr="005002A0">
        <w:rPr>
          <w:rFonts w:ascii="Courier New" w:hAnsi="Courier New" w:cs="Iskoola Pota" w:hint="cs"/>
          <w:color w:val="C7254E"/>
          <w:sz w:val="18"/>
          <w:cs/>
          <w:lang w:bidi="si-LK"/>
        </w:rPr>
        <w:t>ඕනෙද</w:t>
      </w:r>
      <w:r w:rsidRPr="005002A0">
        <w:rPr>
          <w:rFonts w:ascii="Courier New" w:hAnsi="Courier New"/>
          <w:color w:val="C7254E"/>
          <w:sz w:val="18"/>
        </w:rPr>
        <w:t>?</w:t>
      </w:r>
    </w:p>
    <w:sectPr w:rsidR="00C826A3" w:rsidRPr="00E74AC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5571427">
    <w:abstractNumId w:val="8"/>
  </w:num>
  <w:num w:numId="2" w16cid:durableId="1988974958">
    <w:abstractNumId w:val="6"/>
  </w:num>
  <w:num w:numId="3" w16cid:durableId="474369281">
    <w:abstractNumId w:val="5"/>
  </w:num>
  <w:num w:numId="4" w16cid:durableId="1248079893">
    <w:abstractNumId w:val="4"/>
  </w:num>
  <w:num w:numId="5" w16cid:durableId="1353343480">
    <w:abstractNumId w:val="7"/>
  </w:num>
  <w:num w:numId="6" w16cid:durableId="1863319978">
    <w:abstractNumId w:val="3"/>
  </w:num>
  <w:num w:numId="7" w16cid:durableId="1179081790">
    <w:abstractNumId w:val="2"/>
  </w:num>
  <w:num w:numId="8" w16cid:durableId="1836190378">
    <w:abstractNumId w:val="1"/>
  </w:num>
  <w:num w:numId="9" w16cid:durableId="91647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02A0"/>
    <w:rsid w:val="00A74297"/>
    <w:rsid w:val="00AA1D8D"/>
    <w:rsid w:val="00B47730"/>
    <w:rsid w:val="00C826A3"/>
    <w:rsid w:val="00CB0664"/>
    <w:rsid w:val="00D84991"/>
    <w:rsid w:val="00E74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5F2F9"/>
  <w14:defaultImageDpi w14:val="300"/>
  <w15:docId w15:val="{1F61E1F1-24EC-43A2-A3C3-D40DA85A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Pages>
  <Words>2522</Words>
  <Characters>14377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Giman Dissasekara</cp:lastModifiedBy>
  <cp:revision>2</cp:revision>
  <dcterms:created xsi:type="dcterms:W3CDTF">2013-12-23T23:15:00Z</dcterms:created>
  <dcterms:modified xsi:type="dcterms:W3CDTF">2026-04-29T04:02:00Z</dcterms:modified>
  <cp:category/>
</cp:coreProperties>
</file>